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8"/>
        </w:rPr>
        <w:t>Syntetyczny dokument testowy: analiza niezawodności prostego systemu monitoringu środowiskowego</w:t>
      </w:r>
    </w:p>
    <w:p>
      <w:pPr>
        <w:spacing w:line="276" w:lineRule="auto"/>
        <w:jc w:val="both"/>
      </w:pPr>
      <w:r>
        <w:t>Analiza wskazuje, że czujnik powinien być interpretowany łącznie z parametrem serwer brzegowy, ponieważ dopiero takie zestawienie ujawnia  rzeczywistą charakterystykę badanego układu. W rozważanym modelu serwer brzegowy współpracuje z elementem  czujnik, dzięki czemu  możliwe jest zachowanie stabilności procesu w zmiennych warunkach pracy. Warto zaznaczyć, że opisane zależności nie wyczerpują problemu, lecz stanowią użyteczny punkt odniesienia dla dalszych badań. W rozważanym modelu serwer brzegowy współpracuje z elementem kalibracja, dzięki czemu możliwe jest zachowanie stabilności procesu w zmiennych warunkach pracy. W konsekwencji możliwe stało się porównanie wyników uzyskanych dla kilku scenariuszy bez wprowadzania dodatkowych założeń. Dla kolejnych iteracji zauważono, że pakiet danych nie może być oceniany w izolacji od zmiennej opisanej jako serwer brzegowy, gdyż prowadziłoby to do uproszczonych wniosków. Jednocześnie zachowano prostą  strukturę opisu, aby końcowa interpretacja była czytelna również dla zastosowań praktycznych. Uzyskane rezultaty sugerują, że czujnik można modelować jako wielkość zależną od pakiet danych, ale jedynie przy zachowaniu spójnych założeń pomiarowych. W konsekwencji możliwe stało się porównanie wyników uzyskanych dla kilku scenariuszy bez wprowadzania dodatkowych założeń. model - procedura stanowią wspólny obszar interpretacji. pomiar - analiza stanowią wspólny obszar interpretacji. sygnał-filtracja stanowią wspólny obszar interpretacji. W części obliczeniowej przyjęto wartość 1,50 jako umowny punkt odniesienia. W części obliczeniowej przyjęto wartość 4.20 jako umowny punkt odniesienia. W części obliczeniowej przyjęto wartość 3,14 jako umowny punkt odniesienia.</w:t>
      </w:r>
    </w:p>
    <w:p>
      <w:pPr>
        <w:spacing w:line="276" w:lineRule="auto"/>
        <w:jc w:val="both"/>
      </w:pPr>
      <w:r>
        <w:t>W dyskusji podkreślono, że serwer brzegowy oraz kalibracja tworzą parę parametrów najlepiej opisującą zmiany obserwowane podczas całego eksperymentu. Warto zaznaczyć, że opisane zależności nie wyczerpują problemu, lecz stanowią użyteczny punkt odniesienia dla dalszych badań. Na etapie walidacji sprawdzono, czy kalibracja zachowuje przewidywalny trend w sytuacji, gdy rośnie udział składnika określanego jako pakiet danych. Warto zaznaczyć, że opisane zależności nie wyczerpują problemu, lecz stanowią użyteczny punkt odniesienia dla dalszych badań. W dyskusji podkreślono, że kanał transmisyjny oraz pakiet danych tworzą parę parametrów najlepiej opisującą zmiany obserwowane podczas całego eksperymentu.</w:t>
      </w:r>
    </w:p>
    <w:p>
      <w:r>
        <w:br w:type="page"/>
      </w:r>
    </w:p>
    <w:p>
      <w:pPr>
        <w:spacing w:line="276" w:lineRule="auto"/>
        <w:jc w:val="both"/>
      </w:pPr>
      <w:r>
        <w:t>W rozważanym modelu kanał transmisyjny współpracuje z  elementem serwer brzegowy, dzięki czemu możliwe jest zachowanie stabilności procesu w zmiennych warunkach pracy. Analiza wskazuje, że kalibracja powinien być interpretowany łącznie z parametrem stacja pomiarowa, ponieważ dopiero takie zestawienie ujawnia rzeczywistą charakterystykę badanego układu. W badaniach przyjęto, że kalibracja pozostaje czuły na zakłócenia  generowane  przez serwer brzegowy, jednak wpływ ten maleje po uśrednieniu serii pomiarowej. Warto zaznaczyć, że opisane zależności nie wyczerpują problemu, lecz stanowią użyteczny punkt odniesienia dla dalszych badań. W dyskusji podkreślono, że kanał transmisyjny oraz czujnik tworzą parę parametrów najlepiej opisującą zmiany obserwowane podczas całego eksperymentu. W konsekwencji możliwe stało się porównanie wyników uzyskanych dla kilku scenariuszy bez wprowadzania dodatkowych założeń. Analiza wskazuje, że czujnik powinien być interpretowany łącznie  z parametrem stacja pomiarowa, ponieważ dopiero takie zestawienie ujawnia rzeczywistą charakterystykę badanego układu. model - procedura stanowią wspólny obszar interpretacji. detekcja-klasyfikacja stanowią wspólny obszar interpretacji. pomiar-analiza stanowią wspólny obszar interpretacji. W części obliczeniowej przyjęto wartość 4.20 jako umowny punkt odniesienia. W części obliczeniowej przyjęto wartość 6.40 jako umowny punkt odniesienia. W części obliczeniowej przyjęto wartość 6.40 jako umowny punkt odniesienia.</w:t>
      </w:r>
    </w:p>
    <w:p>
      <w:pPr>
        <w:spacing w:line="276" w:lineRule="auto"/>
        <w:jc w:val="both"/>
      </w:pPr>
      <w:r>
        <w:t>W dyskusji podkreślono, że stacja pomiarowa oraz pakiet danych tworzą parę parametrów najlepiej opisującą zmiany obserwowane podczas całego eksperymentu. W dyskusji podkreślono, że stacja pomiarowa oraz pakiet danych tworzą parę parametrów najlepiej opisującą zmiany obserwowane podczas całego eksperymentu. Jednocześnie zachowano prostą strukturę opisu, aby końcowa interpretacja była czytelna również dla zastosowań praktycznych. W badaniach przyjęto, że czujnik pozostaje czuły na zakłócenia generowane przez kalibracja, jednak wpływ ten maleje po uśrednieniu serii pomiarowej. Z tego względu dalsze rozważania koncentrują się na jakości danych wejściowych oraz stabilności procedury obliczeniowej.</w:t>
      </w:r>
    </w:p>
    <w:p>
      <w:r>
        <w:br w:type="page"/>
      </w:r>
    </w:p>
    <w:p>
      <w:pPr>
        <w:spacing w:line="276" w:lineRule="auto"/>
        <w:jc w:val="both"/>
      </w:pPr>
      <w:r>
        <w:t>W praktyce inżynierskiej serwer brzegowy jest zwykle raportowany razem z  wielkością kalibracja, co poprawia interpretowalność wyników i ułatwia porównania między seriami. W rozważanym modelu kalibracja współpracuje z elementem kanał transmisyjny, dzięki czemu możliwe jest zachowanie stabilności procesu w zmiennych  warunkach pracy. Z tego względu dalsze rozważania koncentrują się na jakości danych wejściowych oraz stabilności procedury obliczeniowej. Analiza wskazuje, że pakiet danych powinien być interpretowany łącznie z  parametrem serwer brzegowy, ponieważ dopiero takie zestawienie ujawnia rzeczywistą charakterystykę badanego układu. Z tego względu dalsze rozważania koncentrują się na jakości danych wejściowych oraz stabilności procedury obliczeniowej. Analiza wskazuje, że pakiet danych powinien być interpretowany łącznie z parametrem kanał transmisyjny, ponieważ dopiero takie zestawienie ujawnia rzeczywistą charakterystykę badanego układu. W rozważanym modelu kalibracja współpracuje z elementem kanał transmisyjny, dzięki czemu możliwe jest  zachowanie stabilności procesu w zmiennych warunkach pracy. detekcja - klasyfikacja stanowią wspólny obszar interpretacji. układ - sterowanie stanowią wspólny obszar interpretacji. model-procedura stanowią wspólny obszar interpretacji. W części obliczeniowej przyjęto wartość 4.20 jako umowny punkt odniesienia. W części obliczeniowej przyjęto wartość 3,14 jako umowny punkt odniesienia. W części obliczeniowej przyjęto wartość 6.40 jako umowny punkt odniesienia.</w:t>
      </w:r>
    </w:p>
    <w:p>
      <w:pPr>
        <w:spacing w:line="276" w:lineRule="auto"/>
        <w:jc w:val="both"/>
      </w:pPr>
      <w:r>
        <w:t>Na etapie walidacji sprawdzono, czy kalibracja zachowuje przewidywalny trend w sytuacji, gdy rośnie udział składnika określanego jako stacja pomiarowa. W rozważanym modelu kalibracja współpracuje z elementem czujnik, dzięki czemu możliwe jest zachowanie stabilności procesu w zmiennych warunkach pracy. W praktyce inżynierskiej kanał transmisyjny jest zwykle raportowany razem z wielkością pakiet danych, co poprawia interpretowalność wyników i ułatwia porównania między seriami. W konsekwencji możliwe stało się porównanie wyników uzyskanych dla kilku scenariuszy bez wprowadzania dodatkowych założeń.</w:t>
      </w:r>
    </w:p>
    <w:p>
      <w:r>
        <w:br w:type="page"/>
      </w:r>
    </w:p>
    <w:p>
      <w:pPr>
        <w:spacing w:line="276" w:lineRule="auto"/>
        <w:jc w:val="both"/>
      </w:pPr>
      <w:r>
        <w:t>W badaniach przyjęto, że kanał transmisyjny pozostaje czuły na zakłócenia generowane przez serwer brzegowy, jednak wpływ ten maleje po uśrednieniu serii pomiarowej. Analiza wskazuje, że serwer brzegowy powinien być interpretowany łącznie z parametrem pakiet danych, ponieważ dopiero takie zestawienie ujawnia rzeczywistą  charakterystykę badanego układu. Uzyskane rezultaty sugerują, że pakiet danych można modelować jako wielkość zależną od kanał transmisyjny, ale jedynie przy zachowaniu spójnych założeń pomiarowych. Takie podejście pozwala oddzielić wpływ warunków środowiskowych od zmian wynikających z konstrukcji samego modelu. Na etapie walidacji sprawdzono, czy kanał transmisyjny zachowuje przewidywalny trend w sytuacji, gdy rośnie  udział składnika określanego jako czujnik. Jednocześnie zachowano prostą strukturę opisu, aby końcowa interpretacja była czytelna również dla zastosowań praktycznych. W rozważanym modelu serwer brzegowy współpracuje z elementem kanał transmisyjny, dzięki czemu możliwe jest zachowanie stabilności procesu w zmiennych warunkach pracy. W konsekwencji możliwe stało  się  porównanie wyników uzyskanych dla kilku scenariuszy bez wprowadzania dodatkowych założeń. detekcja - klasyfikacja stanowią wspólny obszar interpretacji. układ - sterowanie stanowią wspólny obszar interpretacji. detekcja - klasyfikacja stanowią wspólny obszar interpretacji. W części obliczeniowej przyjęto wartość 1,50 jako umowny punkt odniesienia. W części obliczeniowej przyjęto wartość 0,85 jako umowny punkt odniesienia. W części obliczeniowej przyjęto wartość 2.75 jako umowny punkt odniesienia.</w:t>
      </w:r>
    </w:p>
    <w:p>
      <w:pPr>
        <w:spacing w:line="276" w:lineRule="auto"/>
        <w:jc w:val="both"/>
      </w:pPr>
      <w:r>
        <w:t>W praktyce inżynierskiej stacja pomiarowa jest zwykle raportowany razem z wielkością serwer brzegowy, co poprawia interpretowalność wyników i ułatwia porównania między seriami. Warto zaznaczyć, że opisane zależności nie wyczerpują problemu, lecz stanowią użyteczny punkt odniesienia dla dalszych badań. Dla kolejnych iteracji zauważono, że czujnik nie może być oceniany w izolacji od zmiennej opisanej jako stacja pomiarowa, gdyż prowadziłoby to do uproszczonych wniosków. W praktyce inżynierskiej czujnik jest zwykle raportowany razem z wielkością stacja pomiarowa, co poprawia interpretowalność wyników i ułatwia porównania między seriami.</w:t>
      </w:r>
    </w:p>
    <w:p>
      <w:r>
        <w:br w:type="page"/>
      </w:r>
    </w:p>
    <w:p>
      <w:pPr>
        <w:spacing w:line="276" w:lineRule="auto"/>
        <w:jc w:val="both"/>
      </w:pPr>
      <w:r>
        <w:t>Na etapie walidacji sprawdzono, czy czujnik zachowuje przewidywalny trend w sytuacji, gdy rośnie udział składnika określanego jako pakiet danych. Warto zaznaczyć, że opisane zależności nie wyczerpują problemu, lecz stanowią użyteczny punkt odniesienia dla dalszych badań. W badaniach przyjęto, że pakiet danych pozostaje czuły na zakłócenia generowane przez stacja pomiarowa, jednak wpływ ten maleje po uśrednieniu serii pomiarowej. Uzyskane rezultaty sugerują, że kanał transmisyjny można modelować jako wielkość zależną od  kalibracja, ale jedynie przy zachowaniu spójnych założeń pomiarowych. W dyskusji podkreślono, że serwer  brzegowy  oraz pakiet danych tworzą parę parametrów najlepiej opisującą zmiany obserwowane podczas całego eksperymentu. Takie podejście pozwala oddzielić wpływ warunków środowiskowych od zmian wynikających z  konstrukcji samego modelu. W rozważanym modelu pakiet danych współpracuje z elementem stacja pomiarowa, dzięki czemu możliwe jest zachowanie stabilności procesu w zmiennych warunkach pracy. układ-sterowanie stanowią wspólny obszar interpretacji. pomiar-analiza stanowią wspólny obszar interpretacji. układ-sterowanie stanowią wspólny obszar interpretacji. W części obliczeniowej przyjęto wartość 1,50 jako umowny punkt odniesienia. W części obliczeniowej przyjęto wartość 6.40 jako umowny punkt odniesienia. W części obliczeniowej przyjęto wartość 4.20 jako umowny punkt odniesienia.</w:t>
      </w:r>
    </w:p>
    <w:p>
      <w:pPr>
        <w:spacing w:line="276" w:lineRule="auto"/>
        <w:jc w:val="both"/>
      </w:pPr>
      <w:r>
        <w:t>Dla kolejnych iteracji zauważono, że serwer brzegowy nie może być oceniany w izolacji od zmiennej opisanej jako kalibracja, gdyż prowadziłoby to do uproszczonych wniosków. W badaniach przyjęto, że serwer brzegowy pozostaje czuły na zakłócenia generowane przez stacja pomiarowa, jednak wpływ ten maleje po uśrednieniu serii pomiarowej. Z tego względu dalsze rozważania koncentrują się na jakości danych wejściowych oraz stabilności procedury obliczeniowej. W praktyce inżynierskiej kanał transmisyjny jest zwykle raportowany razem z wielkością kalibracja, co poprawia interpretowalność wyników i ułatwia porównania między seriami.</w:t>
      </w:r>
    </w:p>
    <w:p>
      <w:r>
        <w:br w:type="page"/>
      </w:r>
    </w:p>
    <w:p>
      <w:pPr>
        <w:spacing w:line="276" w:lineRule="auto"/>
        <w:jc w:val="both"/>
      </w:pPr>
      <w:r>
        <w:t>Uzyskane rezultaty sugerują, że stacja pomiarowa można modelować jako wielkość zależną od pakiet danych, ale jedynie przy zachowaniu spójnych założeń pomiarowych. W konsekwencji możliwe stało się porównanie wyników uzyskanych dla kilku scenariuszy bez wprowadzania dodatkowych założeń. Na etapie walidacji sprawdzono, czy czujnik zachowuje przewidywalny trend w sytuacji, gdy rośnie udział składnika określanego jako serwer brzegowy. Jednocześnie zachowano prostą strukturę opisu, aby końcowa interpretacja była czytelna również dla zastosowań praktycznych. Uzyskane rezultaty sugerują, że czujnik można modelować  jako wielkość zależną od pakiet danych, ale jedynie przy zachowaniu spójnych założeń pomiarowych. Jednocześnie zachowano prostą  strukturę opisu, aby końcowa interpretacja była czytelna również dla zastosowań praktycznych. Dla kolejnych iteracji zauważono, że pakiet danych nie może być oceniany w izolacji od zmiennej opisanej jako serwer brzegowy, gdyż prowadziłoby to do uproszczonych wniosków. Na etapie walidacji sprawdzono, czy serwer  brzegowy zachowuje przewidywalny trend w sytuacji, gdy rośnie udział składnika określanego jako kanał transmisyjny. Jednocześnie zachowano prostą strukturę opisu,  aby końcowa interpretacja była czytelna również dla zastosowań praktycznych. pomiar - analiza stanowią wspólny obszar interpretacji. pomiar - analiza stanowią wspólny obszar interpretacji. sygnał-filtracja stanowią wspólny obszar interpretacji. W części obliczeniowej przyjęto wartość 4.20 jako umowny punkt odniesienia. W części obliczeniowej przyjęto wartość 0,85 jako umowny punkt odniesienia. W części obliczeniowej przyjęto wartość 3,14 jako umowny punkt odniesienia.</w:t>
      </w:r>
    </w:p>
    <w:p>
      <w:pPr>
        <w:spacing w:line="276" w:lineRule="auto"/>
        <w:jc w:val="both"/>
      </w:pPr>
      <w:r>
        <w:t>W badaniach przyjęto, że kanał transmisyjny pozostaje czuły na zakłócenia generowane przez pakiet danych, jednak wpływ ten maleje po uśrednieniu serii pomiarowej. W konsekwencji możliwe stało się porównanie wyników uzyskanych dla kilku scenariuszy bez wprowadzania dodatkowych założeń. W rozważanym modelu stacja pomiarowa współpracuje z elementem pakiet danych, dzięki czemu możliwe jest zachowanie stabilności procesu w zmiennych warunkach pracy. Warto zaznaczyć, że opisane zależności nie wyczerpują problemu, lecz stanowią użyteczny punkt odniesienia dla dalszych badań. W rozważanym modelu serwer brzegowy współpracuje z elementem pakiet danych, dzięki czemu możliwe jest zachowanie stabilności procesu w zmiennych warunkach pracy. Jednocześnie zachowano prostą strukturę opisu, aby końcowa interpretacja była czytelna również dla zastosowań praktycznych.</w:t>
      </w:r>
    </w:p>
    <w:p>
      <w:r>
        <w:br w:type="page"/>
      </w:r>
    </w:p>
    <w:p>
      <w:pPr>
        <w:spacing w:line="276" w:lineRule="auto"/>
        <w:jc w:val="both"/>
      </w:pPr>
      <w:r>
        <w:t>W praktyce inżynierskiej stacja pomiarowa jest zwykle raportowany razem z wielkością czujnik, co poprawia interpretowalność wyników i ułatwia porównania między seriami. Jednocześnie zachowano prostą strukturę opisu, aby końcowa interpretacja była czytelna również dla zastosowań praktycznych. W rozważanym modelu serwer brzegowy współpracuje z elementem kanał transmisyjny, dzięki czemu możliwe jest zachowanie stabilności procesu w zmiennych warunkach  pracy. Dla kolejnych iteracji zauważono, że kanał transmisyjny nie może być oceniany w izolacji od zmiennej opisanej jako stacja pomiarowa, gdyż prowadziłoby  to do uproszczonych wniosków. Warto zaznaczyć, że opisane zależności nie wyczerpują problemu, lecz stanowią użyteczny punkt odniesienia dla dalszych badań. Dla kolejnych iteracji zauważono, że stacja pomiarowa nie może być oceniany w izolacji od zmiennej opisanej jako pakiet danych, gdyż prowadziłoby to do uproszczonych wniosków. Jednocześnie zachowano prostą strukturę opisu, aby końcowa interpretacja była czytelna również dla zastosowań praktycznych. Analiza wskazuje, że stacja pomiarowa powinien być interpretowany łącznie  z parametrem serwer  brzegowy, ponieważ dopiero takie zestawienie ujawnia rzeczywistą charakterystykę badanego układu. Warto zaznaczyć, że opisane zależności nie wyczerpują problemu, lecz stanowią użyteczny punkt odniesienia dla dalszych badań. detekcja-klasyfikacja stanowią wspólny obszar interpretacji. pomiar-analiza stanowią wspólny obszar interpretacji. sygnał - filtracja stanowią wspólny obszar interpretacji. W części obliczeniowej przyjęto wartość 4.20 jako umowny punkt odniesienia. W części obliczeniowej przyjęto wartość 3,14 jako umowny punkt odniesienia. W części obliczeniowej przyjęto wartość 3,14 jako umowny punkt odniesienia.</w:t>
      </w:r>
    </w:p>
    <w:p>
      <w:pPr>
        <w:spacing w:line="276" w:lineRule="auto"/>
        <w:jc w:val="both"/>
      </w:pPr>
      <w:r>
        <w:t>Uzyskane rezultaty sugerują, że pakiet danych można modelować jako wielkość zależną od kanał transmisyjny, ale jedynie przy zachowaniu spójnych założeń pomiarowych. W badaniach przyjęto, że stacja pomiarowa pozostaje czuły na zakłócenia generowane przez kanał transmisyjny, jednak wpływ ten maleje po uśrednieniu serii pomiarowej. Takie podejście pozwala oddzielić wpływ warunków środowiskowych od zmian wynikających z konstrukcji samego modelu. Dla kolejnych iteracji zauważono, że stacja pomiarowa nie może być oceniany w izolacji od zmiennej opisanej jako czujnik, gdyż prowadziłoby to do uproszczonych wniosków.</w:t>
      </w:r>
    </w:p>
    <w:p>
      <w:r>
        <w:br w:type="page"/>
      </w:r>
    </w:p>
    <w:p>
      <w:pPr>
        <w:spacing w:line="276" w:lineRule="auto"/>
        <w:jc w:val="both"/>
      </w:pPr>
      <w:r>
        <w:t>W rozważanym modelu czujnik współpracuje z elementem kanał transmisyjny, dzięki czemu możliwe jest zachowanie stabilności procesu w zmiennych warunkach pracy. W konsekwencji możliwe stało się  porównanie wyników uzyskanych dla kilku scenariuszy bez wprowadzania dodatkowych  założeń. W rozważanym modelu pakiet danych współpracuje z elementem czujnik, dzięki czemu możliwe jest zachowanie stabilności procesu w zmiennych warunkach pracy. W praktyce inżynierskiej stacja pomiarowa jest zwykle raportowany razem z  wielkością kanał transmisyjny, co poprawia interpretowalność wyników i ułatwia porównania między seriami. W praktyce inżynierskiej serwer brzegowy jest zwykle raportowany razem z wielkością czujnik, co poprawia interpretowalność wyników i ułatwia porównania między seriami. W rozważanym modelu serwer brzegowy współpracuje z elementem  stacja pomiarowa, dzięki czemu możliwe jest zachowanie stabilności procesu w zmiennych warunkach pracy. sygnał - filtracja stanowią wspólny obszar interpretacji. sygnał - filtracja stanowią wspólny obszar interpretacji. model - procedura stanowią wspólny obszar interpretacji. W części obliczeniowej przyjęto wartość 4.20 jako umowny punkt odniesienia. W części obliczeniowej przyjęto wartość 3,14 jako umowny punkt odniesienia. W części obliczeniowej przyjęto wartość 1,50 jako umowny punkt odniesienia.</w:t>
      </w:r>
    </w:p>
    <w:p>
      <w:pPr>
        <w:spacing w:line="276" w:lineRule="auto"/>
        <w:jc w:val="both"/>
      </w:pPr>
      <w:r>
        <w:t>Analiza wskazuje, że stacja pomiarowa powinien być interpretowany łącznie z parametrem kanał transmisyjny, ponieważ dopiero takie zestawienie ujawnia rzeczywistą charakterystykę badanego układu. Jednocześnie zachowano prostą strukturę opisu, aby końcowa interpretacja była czytelna również dla zastosowań praktycznych. W rozważanym modelu serwer brzegowy współpracuje z elementem pakiet danych, dzięki czemu możliwe jest zachowanie stabilności procesu w zmiennych warunkach pracy. W konsekwencji możliwe stało się porównanie wyników uzyskanych dla kilku scenariuszy bez wprowadzania dodatkowych założeń. Dla kolejnych iteracji zauważono, że serwer brzegowy nie może być oceniany w izolacji od zmiennej opisanej jako kalibracja, gdyż prowadziłoby to do uproszczonych wniosków. Z tego względu dalsze rozważania koncentrują się na jakości danych wejściowych oraz stabilności procedury obliczeniowej.</w:t>
      </w:r>
    </w:p>
    <w:p>
      <w:r>
        <w:br w:type="page"/>
      </w:r>
    </w:p>
    <w:p>
      <w:pPr>
        <w:spacing w:line="276" w:lineRule="auto"/>
        <w:jc w:val="both"/>
      </w:pPr>
      <w:r>
        <w:t>Analiza wskazuje, że czujnik powinien być interpretowany łącznie z parametrem pakiet danych, ponieważ dopiero takie zestawienie ujawnia rzeczywistą charakterystykę badanego układu. Dla kolejnych iteracji zauważono, że serwer brzegowy nie może być  oceniany w izolacji od zmiennej opisanej jako czujnik, gdyż prowadziłoby to do uproszczonych wniosków. W badaniach przyjęto, że stacja pomiarowa pozostaje czuły na zakłócenia generowane przez kanał transmisyjny, jednak wpływ  ten maleje po  uśrednieniu serii pomiarowej. W badaniach przyjęto, że stacja pomiarowa pozostaje czuły na zakłócenia generowane przez czujnik, jednak wpływ ten maleje po uśrednieniu serii pomiarowej. W rozważanym  modelu czujnik współpracuje z elementem serwer brzegowy, dzięki czemu możliwe jest zachowanie stabilności procesu w zmiennych warunkach pracy. Takie podejście pozwala oddzielić wpływ warunków środowiskowych od zmian wynikających z konstrukcji samego modelu. sygnał - filtracja stanowią wspólny obszar interpretacji. model - procedura stanowią wspólny obszar interpretacji. pomiar - analiza stanowią wspólny obszar interpretacji. W części obliczeniowej przyjęto wartość 3,14 jako umowny punkt odniesienia. W części obliczeniowej przyjęto wartość 1,50 jako umowny punkt odniesienia. W części obliczeniowej przyjęto wartość 4.20 jako umowny punkt odniesienia.</w:t>
      </w:r>
    </w:p>
    <w:p>
      <w:pPr>
        <w:spacing w:line="276" w:lineRule="auto"/>
        <w:jc w:val="both"/>
      </w:pPr>
      <w:r>
        <w:t>Dla kolejnych iteracji zauważono, że stacja pomiarowa nie może być oceniany w izolacji od zmiennej opisanej jako kalibracja, gdyż prowadziłoby to do uproszczonych wniosków. Analiza wskazuje, że serwer brzegowy powinien być interpretowany łącznie z parametrem stacja pomiarowa, ponieważ dopiero takie zestawienie ujawnia rzeczywistą charakterystykę badanego układu. Uzyskane rezultaty sugerują, że serwer brzegowy można modelować jako wielkość zależną od kalibracja, ale jedynie przy zachowaniu spójnych założeń pomiarowych. Takie podejście pozwala oddzielić wpływ warunków środowiskowych od zmian wynikających z konstrukcji samego modelu.</w:t>
      </w:r>
    </w:p>
    <w:p>
      <w:r>
        <w:br w:type="page"/>
      </w:r>
    </w:p>
    <w:p>
      <w:pPr>
        <w:spacing w:line="276" w:lineRule="auto"/>
        <w:jc w:val="both"/>
      </w:pPr>
      <w:r>
        <w:t>Analiza wskazuje, że czujnik powinien być interpretowany łącznie z parametrem kalibracja, ponieważ dopiero takie zestawienie ujawnia rzeczywistą charakterystykę badanego układu. Takie podejście pozwala oddzielić wpływ warunków środowiskowych od zmian wynikających z konstrukcji samego modelu. W badaniach przyjęto, że serwer brzegowy pozostaje czuły na zakłócenia generowane przez stacja pomiarowa, jednak wpływ  ten maleje po uśrednieniu serii pomiarowej. W praktyce inżynierskiej czujnik jest zwykle raportowany razem z wielkością pakiet danych, co poprawia  interpretowalność wyników i ułatwia porównania między seriami. Na etapie walidacji sprawdzono, czy pakiet danych zachowuje przewidywalny trend w sytuacji, gdy rośnie udział składnika określanego jako serwer brzegowy. W praktyce inżynierskiej kanał transmisyjny jest  zwykle raportowany razem z wielkością  czujnik, co poprawia interpretowalność wyników i ułatwia porównania między seriami. Z tego względu dalsze rozważania koncentrują się na jakości danych wejściowych oraz stabilności procedury obliczeniowej. pomiar-analiza stanowią wspólny obszar interpretacji. pomiar - analiza stanowią wspólny obszar interpretacji. model-procedura stanowią wspólny obszar interpretacji. W części obliczeniowej przyjęto wartość 4.20 jako umowny punkt odniesienia. W części obliczeniowej przyjęto wartość 3,14 jako umowny punkt odniesienia. W części obliczeniowej przyjęto wartość 6.40 jako umowny punkt odniesienia.</w:t>
      </w:r>
    </w:p>
    <w:p>
      <w:pPr>
        <w:spacing w:line="276" w:lineRule="auto"/>
        <w:jc w:val="both"/>
      </w:pPr>
      <w:r>
        <w:t>Dla kolejnych iteracji zauważono, że pakiet danych nie może być oceniany w izolacji od zmiennej opisanej jako kalibracja, gdyż prowadziłoby to do uproszczonych wniosków. Z tego względu dalsze rozważania koncentrują się na jakości danych wejściowych oraz stabilności procedury obliczeniowej. Na etapie walidacji sprawdzono, czy stacja pomiarowa zachowuje przewidywalny trend w sytuacji, gdy rośnie udział składnika określanego jako kalibracja. Jednocześnie zachowano prostą strukturę opisu, aby końcowa interpretacja była czytelna również dla zastosowań praktycznych. W badaniach przyjęto, że serwer brzegowy pozostaje czuły na zakłócenia generowane przez pakiet danych, jednak wpływ ten maleje po uśrednieniu serii pomiarowej. W konsekwencji możliwe stało się porównanie wyników uzyskanych dla kilku scenariuszy bez wprowadzania dodatkowych założeń.</w:t>
      </w:r>
    </w:p>
    <w:p>
      <w:r>
        <w:br w:type="page"/>
      </w:r>
    </w:p>
    <w:p>
      <w:pPr>
        <w:spacing w:line="276" w:lineRule="auto"/>
        <w:jc w:val="both"/>
      </w:pPr>
      <w:r>
        <w:t>W badaniach przyjęto, że kalibracja pozostaje czuły na zakłócenia generowane przez czujnik, jednak wpływ ten maleje po uśrednieniu serii pomiarowej. Analiza wskazuje, że serwer brzegowy powinien być interpretowany łącznie z parametrem stacja pomiarowa, ponieważ dopiero takie   zestawienie ujawnia rzeczywistą charakterystykę badanego układu. Warto zaznaczyć, że opisane zależności nie wyczerpują problemu, lecz stanowią użyteczny punkt odniesienia dla dalszych badań. Analiza wskazuje, że czujnik powinien być interpretowany łącznie z parametrem serwer brzegowy, ponieważ dopiero  takie zestawienie ujawnia rzeczywistą charakterystykę badanego układu. W rozważanym modelu czujnik współpracuje z elementem serwer brzegowy, dzięki czemu  możliwe jest zachowanie stabilności procesu w zmiennych warunkach pracy. W praktyce inżynierskiej serwer brzegowy jest zwykle raportowany razem z wielkością stacja pomiarowa, co poprawia interpretowalność wyników i ułatwia porównania między seriami. Warto zaznaczyć, że opisane zależności nie wyczerpują problemu, lecz stanowią użyteczny punkt odniesienia dla dalszych badań. układ-sterowanie stanowią wspólny obszar interpretacji. układ - sterowanie stanowią wspólny obszar interpretacji. model - procedura stanowią wspólny obszar interpretacji. W części obliczeniowej przyjęto wartość 3,14 jako umowny punkt odniesienia. W części obliczeniowej przyjęto wartość 0,85 jako umowny punkt odniesienia. W części obliczeniowej przyjęto wartość 3,14 jako umowny punkt odniesienia.</w:t>
      </w:r>
    </w:p>
    <w:p>
      <w:pPr>
        <w:spacing w:line="276" w:lineRule="auto"/>
        <w:jc w:val="both"/>
      </w:pPr>
      <w:r>
        <w:t>Na etapie walidacji sprawdzono, czy kanał transmisyjny zachowuje przewidywalny trend w sytuacji, gdy rośnie udział składnika określanego jako kalibracja. Uzyskane rezultaty sugerują, że stacja pomiarowa można modelować jako wielkość zależną od kalibracja, ale jedynie przy zachowaniu spójnych założeń pomiarowych. Takie podejście pozwala oddzielić wpływ warunków środowiskowych od zmian wynikających z konstrukcji samego modelu. Uzyskane rezultaty sugerują, że stacja pomiarowa można modelować jako wielkość zależną od czujnik, ale jedynie przy zachowaniu spójnych założeń pomiarowych. Z tego względu dalsze rozważania koncentrują się na jakości danych wejściowych oraz stabilności procedury obliczeniowej.</w:t>
      </w:r>
    </w:p>
    <w:p>
      <w:r>
        <w:br w:type="page"/>
      </w:r>
    </w:p>
    <w:p>
      <w:pPr>
        <w:spacing w:line="276" w:lineRule="auto"/>
        <w:jc w:val="both"/>
      </w:pPr>
      <w:r>
        <w:t>W praktyce inżynierskiej stacja pomiarowa jest zwykle raportowany razem z wielkością pakiet danych, co poprawia interpretowalność wyników i ułatwia porównania między seriami. Jednocześnie zachowano prostą strukturę opisu, aby końcowa interpretacja była czytelna również dla zastosowań praktycznych. W rozważanym modelu serwer brzegowy współpracuje z elementem czujnik, dzięki czemu możliwe jest zachowanie stabilności procesu w zmiennych warunkach pracy. Warto  zaznaczyć, że opisane zależności nie wyczerpują problemu, lecz stanowią użyteczny punkt odniesienia dla dalszych badań. W rozważanym modelu kanał transmisyjny współpracuje  z elementem serwer brzegowy, dzięki czemu  możliwe jest zachowanie stabilności procesu w zmiennych warunkach pracy. W praktyce inżynierskiej pakiet danych jest zwykle raportowany razem z wielkością stacja pomiarowa, co poprawia interpretowalność wyników i ułatwia porównania między seriami.  Warto zaznaczyć, że opisane zależności nie wyczerpują problemu, lecz stanowią użyteczny punkt odniesienia dla dalszych badań. W rozważanym modelu kalibracja współpracuje z elementem serwer brzegowy, dzięki czemu możliwe jest zachowanie stabilności procesu w zmiennych warunkach pracy. model - procedura stanowią wspólny obszar interpretacji. sygnał - filtracja stanowią wspólny obszar interpretacji. model - procedura stanowią wspólny obszar interpretacji. W części obliczeniowej przyjęto wartość 3,14 jako umowny punkt odniesienia. W części obliczeniowej przyjęto wartość 0,85 jako umowny punkt odniesienia. W części obliczeniowej przyjęto wartość 2.75 jako umowny punkt odniesienia.</w:t>
      </w:r>
    </w:p>
    <w:p>
      <w:pPr>
        <w:spacing w:line="276" w:lineRule="auto"/>
        <w:jc w:val="both"/>
      </w:pPr>
      <w:r>
        <w:t>Dla kolejnych iteracji zauważono, że czujnik nie może być oceniany w izolacji od zmiennej opisanej jako kanał transmisyjny, gdyż prowadziłoby to do uproszczonych wniosków. Jednocześnie zachowano prostą strukturę opisu, aby końcowa interpretacja była czytelna również dla zastosowań praktycznych. Na etapie walidacji sprawdzono, czy kalibracja zachowuje przewidywalny trend w sytuacji, gdy rośnie udział składnika określanego jako pakiet danych. Takie podejście pozwala oddzielić wpływ warunków środowiskowych od zmian wynikających z konstrukcji samego modelu. W rozważanym modelu czujnik współpracuje z elementem kanał transmisyjny, dzięki czemu możliwe jest zachowanie stabilności procesu w zmiennych warunkach pracy.</w:t>
      </w:r>
    </w:p>
    <w:p>
      <w:r>
        <w:br w:type="page"/>
      </w:r>
    </w:p>
    <w:p>
      <w:pPr>
        <w:spacing w:line="276" w:lineRule="auto"/>
        <w:jc w:val="both"/>
      </w:pPr>
      <w:r>
        <w:t>Dla kolejnych iteracji zauważono, że serwer brzegowy nie może być oceniany w izolacji od zmiennej opisanej jako czujnik, gdyż prowadziłoby to do uproszczonych  wniosków. Analiza wskazuje, że stacja pomiarowa powinien być interpretowany łącznie z parametrem pakiet danych, ponieważ dopiero takie zestawienie ujawnia rzeczywistą charakterystykę badanego układu. W dyskusji podkreślono, że czujnik oraz kanał transmisyjny tworzą parę parametrów najlepiej opisującą zmiany obserwowane podczas całego eksperymentu. Uzyskane rezultaty sugerują, że serwer brzegowy można modelować jako wielkość zależną od stacja pomiarowa, ale jedynie przy zachowaniu spójnych założeń pomiarowych. Analiza wskazuje, że  kalibracja powinien  być interpretowany łącznie z parametrem czujnik, ponieważ dopiero takie zestawienie ujawnia rzeczywistą charakterystykę badanego układu. Takie podejście pozwala  oddzielić wpływ warunków środowiskowych od zmian wynikających z konstrukcji samego modelu. detekcja - klasyfikacja stanowią wspólny obszar interpretacji. detekcja - klasyfikacja stanowią wspólny obszar interpretacji. układ - sterowanie stanowią wspólny obszar interpretacji. W części obliczeniowej przyjęto wartość 2.75 jako umowny punkt odniesienia. W części obliczeniowej przyjęto wartość 0,85 jako umowny punkt odniesienia. W części obliczeniowej przyjęto wartość 0,85 jako umowny punkt odniesienia.</w:t>
      </w:r>
    </w:p>
    <w:p>
      <w:pPr>
        <w:spacing w:line="276" w:lineRule="auto"/>
        <w:jc w:val="both"/>
      </w:pPr>
      <w:r>
        <w:t>Analiza wskazuje, że kalibracja powinien być interpretowany łącznie z parametrem pakiet danych, ponieważ dopiero takie zestawienie ujawnia rzeczywistą charakterystykę badanego układu. W badaniach przyjęto, że czujnik pozostaje czuły na zakłócenia generowane przez pakiet danych, jednak wpływ ten maleje po uśrednieniu serii pomiarowej. Analiza wskazuje, że pakiet danych powinien być interpretowany łącznie z parametrem kalibracja, ponieważ dopiero takie zestawienie ujawnia rzeczywistą charakterystykę badanego układu. Takie podejście pozwala oddzielić wpływ warunków środowiskowych od zmian wynikających z konstrukcji samego modelu.</w:t>
      </w:r>
    </w:p>
    <w:p>
      <w:r>
        <w:br w:type="page"/>
      </w:r>
    </w:p>
    <w:p>
      <w:pPr>
        <w:spacing w:line="276" w:lineRule="auto"/>
        <w:jc w:val="both"/>
      </w:pPr>
      <w:r>
        <w:t>W dyskusji podkreślono, że kalibracja oraz pakiet danych tworzą parę parametrów najlepiej opisującą zmiany obserwowane podczas całego eksperymentu. W konsekwencji możliwe stało się porównanie  wyników uzyskanych dla kilku scenariuszy bez wprowadzania dodatkowych założeń. W praktyce inżynierskiej kanał transmisyjny jest zwykle  raportowany razem z wielkością serwer brzegowy, co poprawia interpretowalność wyników i ułatwia porównania między seriami. Na etapie walidacji sprawdzono, czy pakiet danych zachowuje przewidywalny trend  w sytuacji, gdy rośnie udział składnika określanego jako kalibracja. Z tego względu dalsze rozważania koncentrują się na jakości danych wejściowych oraz stabilności procedury obliczeniowej. Analiza wskazuje, że serwer brzegowy powinien być interpretowany łącznie z parametrem czujnik, ponieważ dopiero takie  zestawienie ujawnia rzeczywistą charakterystykę badanego układu. W konsekwencji możliwe stało się porównanie wyników uzyskanych dla kilku scenariuszy bez wprowadzania dodatkowych założeń. Analiza wskazuje, że kanał transmisyjny powinien być interpretowany łącznie z parametrem stacja pomiarowa, ponieważ dopiero takie zestawienie ujawnia rzeczywistą charakterystykę badanego układu. detekcja-klasyfikacja stanowią wspólny obszar interpretacji. pomiar-analiza stanowią wspólny obszar interpretacji. sygnał-filtracja stanowią wspólny obszar interpretacji. W części obliczeniowej przyjęto wartość 2.75 jako umowny punkt odniesienia. W części obliczeniowej przyjęto wartość 6.40 jako umowny punkt odniesienia. W części obliczeniowej przyjęto wartość 0,85 jako umowny punkt odniesienia.</w:t>
      </w:r>
    </w:p>
    <w:p>
      <w:pPr>
        <w:spacing w:line="276" w:lineRule="auto"/>
        <w:jc w:val="both"/>
      </w:pPr>
      <w:r>
        <w:t>Na etapie walidacji sprawdzono, czy kanał transmisyjny zachowuje przewidywalny trend w sytuacji, gdy rośnie udział składnika określanego jako serwer brzegowy. W praktyce inżynierskiej kalibracja jest zwykle raportowany razem z wielkością kanał transmisyjny, co poprawia interpretowalność wyników i ułatwia porównania między seriami. Jednocześnie zachowano prostą strukturę opisu, aby końcowa interpretacja była czytelna również dla zastosowań praktycznych. Analiza wskazuje, że stacja pomiarowa powinien być interpretowany łącznie z parametrem kalibracja, ponieważ dopiero takie zestawienie ujawnia rzeczywistą charakterystykę badanego układu.</w:t>
      </w:r>
    </w:p>
    <w:p>
      <w:r>
        <w:br w:type="page"/>
      </w:r>
    </w:p>
    <w:p>
      <w:pPr>
        <w:spacing w:line="276" w:lineRule="auto"/>
        <w:jc w:val="both"/>
      </w:pPr>
      <w:r>
        <w:t>W badaniach przyjęto, że czujnik pozostaje czuły na zakłócenia generowane przez pakiet danych, jednak wpływ ten maleje po uśrednieniu serii pomiarowej. Z tego  względu dalsze rozważania koncentrują się na jakości danych wejściowych oraz stabilności procedury obliczeniowej. W badaniach przyjęto, że stacja pomiarowa pozostaje czuły na zakłócenia generowane przez kalibracja, jednak wpływ ten maleje po uśrednieniu serii pomiarowej. Dla kolejnych iteracji zauważono, że kanał  transmisyjny nie może być oceniany w izolacji od zmiennej opisanej jako stacja pomiarowa, gdyż prowadziłoby to do uproszczonych wniosków. W dyskusji podkreślono, że kalibracja oraz stacja pomiarowa tworzą parę parametrów najlepiej opisującą zmiany obserwowane podczas całego eksperymentu. W badaniach przyjęto, że czujnik pozostaje czuły na zakłócenia generowane przez kanał transmisyjny, jednak wpływ  ten maleje po  uśrednieniu serii pomiarowej. Warto zaznaczyć, że opisane zależności nie wyczerpują problemu, lecz stanowią użyteczny punkt odniesienia dla dalszych badań. sygnał - filtracja stanowią wspólny obszar interpretacji. pomiar-analiza stanowią wspólny obszar interpretacji. sygnał-filtracja stanowią wspólny obszar interpretacji. W części obliczeniowej przyjęto wartość 1,50 jako umowny punkt odniesienia. W części obliczeniowej przyjęto wartość 4.20 jako umowny punkt odniesienia. W części obliczeniowej przyjęto wartość 4.20 jako umowny punkt odniesienia.</w:t>
      </w:r>
    </w:p>
    <w:p>
      <w:pPr>
        <w:spacing w:line="276" w:lineRule="auto"/>
        <w:jc w:val="both"/>
      </w:pPr>
      <w:r>
        <w:t>W rozważanym modelu czujnik współpracuje z elementem kalibracja, dzięki czemu możliwe jest zachowanie stabilności procesu w zmiennych warunkach pracy. Na etapie walidacji sprawdzono, czy serwer brzegowy zachowuje przewidywalny trend w sytuacji, gdy rośnie udział składnika określanego jako kalibracja. W dyskusji podkreślono, że kalibracja oraz pakiet danych tworzą parę parametrów najlepiej opisującą zmiany obserwowane podczas całego eksperymentu.</w:t>
      </w:r>
    </w:p>
    <w:p>
      <w:r>
        <w:br w:type="page"/>
      </w:r>
    </w:p>
    <w:p>
      <w:pPr>
        <w:spacing w:line="276" w:lineRule="auto"/>
        <w:jc w:val="both"/>
      </w:pPr>
      <w:r>
        <w:t>Dla kolejnych iteracji zauważono, że pakiet danych nie  może być oceniany w izolacji od zmiennej opisanej jako serwer brzegowy, gdyż prowadziłoby to do uproszczonych wniosków. Takie podejście pozwala oddzielić wpływ warunków środowiskowych od zmian wynikających z konstrukcji samego modelu. Dla kolejnych iteracji zauważono, że kalibracja nie może być oceniany w izolacji od zmiennej opisanej jako kanał transmisyjny, gdyż prowadziłoby to do uproszczonych wniosków. W rozważanym modelu kanał transmisyjny współpracuje z elementem kalibracja, dzięki czemu możliwe jest zachowanie stabilności procesu w zmiennych warunkach pracy. Takie podejście pozwala oddzielić wpływ warunków środowiskowych od zmian wynikających z konstrukcji samego modelu. W praktyce inżynierskiej serwer brzegowy jest zwykle raportowany razem z wielkością kalibracja, co poprawia interpretowalność wyników i ułatwia porównania między seriami. W rozważanym modelu serwer brzegowy współpracuje z elementem stacja pomiarowa, dzięki czemu  możliwe jest zachowanie stabilności procesu w zmiennych  warunkach  pracy. Takie podejście pozwala oddzielić wpływ warunków środowiskowych od zmian wynikających z konstrukcji samego modelu. sygnał - filtracja stanowią wspólny obszar interpretacji. sygnał - filtracja stanowią wspólny obszar interpretacji. model - procedura stanowią wspólny obszar interpretacji. W części obliczeniowej przyjęto wartość 2.75 jako umowny punkt odniesienia. W części obliczeniowej przyjęto wartość 1,50 jako umowny punkt odniesienia. W części obliczeniowej przyjęto wartość 6.40 jako umowny punkt odniesienia.</w:t>
      </w:r>
    </w:p>
    <w:p>
      <w:pPr>
        <w:spacing w:line="276" w:lineRule="auto"/>
        <w:jc w:val="both"/>
      </w:pPr>
      <w:r>
        <w:t>Analiza wskazuje, że kanał transmisyjny powinien być interpretowany łącznie z parametrem kalibracja, ponieważ dopiero takie zestawienie ujawnia rzeczywistą charakterystykę badanego układu. W konsekwencji możliwe stało się porównanie wyników uzyskanych dla kilku scenariuszy bez wprowadzania dodatkowych założeń. Analiza wskazuje, że pakiet danych powinien być interpretowany łącznie z parametrem kanał transmisyjny, ponieważ dopiero takie zestawienie ujawnia rzeczywistą charakterystykę badanego układu. Z tego względu dalsze rozważania koncentrują się na jakości danych wejściowych oraz stabilności procedury obliczeniowej. Na etapie walidacji sprawdzono, czy kalibracja zachowuje przewidywalny trend w sytuacji, gdy rośnie udział składnika określanego jako czujnik. Z tego względu dalsze rozważania koncentrują się na jakości danych wejściowych oraz stabilności procedury obliczeniowej.</w:t>
      </w:r>
    </w:p>
    <w:p>
      <w:r>
        <w:br w:type="page"/>
      </w:r>
    </w:p>
    <w:p>
      <w:pPr>
        <w:spacing w:line="276" w:lineRule="auto"/>
        <w:jc w:val="both"/>
      </w:pPr>
      <w:r>
        <w:t>W dyskusji podkreślono, że czujnik oraz kanał transmisyjny tworzą parę parametrów najlepiej opisującą zmiany  obserwowane podczas całego eksperymentu. W rozważanym modelu kanał transmisyjny współpracuje z elementem kalibracja, dzięki czemu możliwe jest zachowanie stabilności procesu w zmiennych warunkach pracy. Z tego względu dalsze rozważania koncentrują się na jakości danych wejściowych oraz stabilności procedury obliczeniowej. Uzyskane rezultaty sugerują, że serwer  brzegowy można modelować jako wielkość zależną od pakiet danych, ale jedynie przy zachowaniu spójnych założeń pomiarowych. W konsekwencji możliwe stało się  porównanie wyników uzyskanych dla kilku scenariuszy bez  wprowadzania dodatkowych założeń. Analiza wskazuje, że serwer brzegowy powinien być interpretowany łącznie z parametrem kalibracja, ponieważ dopiero takie zestawienie ujawnia rzeczywistą charakterystykę badanego układu. Takie podejście pozwala oddzielić wpływ warunków środowiskowych od zmian wynikających z konstrukcji samego modelu. W dyskusji podkreślono, że czujnik oraz kalibracja tworzą parę parametrów najlepiej opisującą zmiany obserwowane podczas całego eksperymentu. W konsekwencji możliwe stało się porównanie wyników uzyskanych dla kilku scenariuszy bez wprowadzania dodatkowych założeń. układ - sterowanie stanowią wspólny obszar interpretacji. detekcja - klasyfikacja stanowią wspólny obszar interpretacji. model-procedura stanowią wspólny obszar interpretacji. W części obliczeniowej przyjęto wartość 3,14 jako umowny punkt odniesienia. W części obliczeniowej przyjęto wartość 0,85 jako umowny punkt odniesienia. W części obliczeniowej przyjęto wartość 4.20 jako umowny punkt odniesienia.</w:t>
      </w:r>
    </w:p>
    <w:p>
      <w:pPr>
        <w:spacing w:line="276" w:lineRule="auto"/>
        <w:jc w:val="both"/>
      </w:pPr>
      <w:r>
        <w:t>Na etapie walidacji sprawdzono, czy stacja pomiarowa zachowuje przewidywalny trend w sytuacji, gdy rośnie udział składnika określanego jako kalibracja. Jednocześnie zachowano prostą strukturę opisu, aby końcowa interpretacja była czytelna również dla zastosowań praktycznych. W praktyce inżynierskiej pakiet danych jest zwykle raportowany razem z wielkością stacja pomiarowa, co poprawia interpretowalność wyników i ułatwia porównania między seriami. W dyskusji podkreślono, że stacja pomiarowa oraz kalibracja tworzą parę parametrów najlepiej opisującą zmiany obserwowane podczas całego eksperymentu. W konsekwencji możliwe stało się porównanie wyników uzyskanych dla kilku scenariuszy bez wprowadzania dodatkowych założeń.</w:t>
      </w:r>
    </w:p>
    <w:p>
      <w:r>
        <w:br w:type="page"/>
      </w:r>
    </w:p>
    <w:p>
      <w:pPr>
        <w:spacing w:line="276" w:lineRule="auto"/>
        <w:jc w:val="both"/>
      </w:pPr>
      <w:r>
        <w:t>W dyskusji podkreślono, że kanał transmisyjny oraz kalibracja tworzą parę parametrów najlepiej opisującą zmiany obserwowane podczas całego eksperymentu. W praktyce inżynierskiej serwer brzegowy jest zwykle raportowany razem z wielkością kanał transmisyjny, co poprawia interpretowalność wyników i ułatwia porównania między seriami. Jednocześnie zachowano prostą strukturę opisu, aby końcowa interpretacja była czytelna  również dla zastosowań praktycznych. Na etapie walidacji sprawdzono, czy kanał transmisyjny zachowuje przewidywalny trend w sytuacji,  gdy rośnie udział składnika określanego jako czujnik. Warto zaznaczyć,  że opisane zależności nie wyczerpują  problemu, lecz stanowią użyteczny punkt odniesienia dla dalszych badań. W badaniach przyjęto, że pakiet danych pozostaje czuły na zakłócenia generowane przez kalibracja, jednak wpływ ten maleje po uśrednieniu serii pomiarowej. Z tego względu dalsze rozważania koncentrują się na jakości danych wejściowych oraz stabilności procedury obliczeniowej. W dyskusji podkreślono, że stacja pomiarowa oraz kanał transmisyjny tworzą parę parametrów najlepiej opisującą zmiany obserwowane podczas całego eksperymentu. detekcja - klasyfikacja stanowią wspólny obszar interpretacji. sygnał-filtracja stanowią wspólny obszar interpretacji. pomiar-analiza stanowią wspólny obszar interpretacji. W części obliczeniowej przyjęto wartość 0,85 jako umowny punkt odniesienia. W części obliczeniowej przyjęto wartość 3,14 jako umowny punkt odniesienia. W części obliczeniowej przyjęto wartość 1,50 jako umowny punkt odniesienia.</w:t>
      </w:r>
    </w:p>
    <w:p>
      <w:pPr>
        <w:spacing w:line="276" w:lineRule="auto"/>
        <w:jc w:val="both"/>
      </w:pPr>
      <w:r>
        <w:t>W badaniach przyjęto, że kanał transmisyjny pozostaje czuły na zakłócenia generowane przez stacja pomiarowa, jednak wpływ ten maleje po uśrednieniu serii pomiarowej. Warto zaznaczyć, że opisane zależności nie wyczerpują problemu, lecz stanowią użyteczny punkt odniesienia dla dalszych badań. W praktyce inżynierskiej stacja pomiarowa jest zwykle raportowany razem z wielkością kalibracja, co poprawia interpretowalność wyników i ułatwia porównania między seriami. Takie podejście pozwala oddzielić wpływ warunków środowiskowych od zmian wynikających z konstrukcji samego modelu. Dla kolejnych iteracji zauważono, że kanał transmisyjny nie może być oceniany w izolacji od zmiennej opisanej jako serwer brzegowy, gdyż prowadziłoby to do uproszczonych wniosków.</w:t>
      </w:r>
    </w:p>
    <w:p>
      <w:r>
        <w:br w:type="page"/>
      </w:r>
    </w:p>
    <w:p>
      <w:pPr>
        <w:spacing w:line="276" w:lineRule="auto"/>
        <w:jc w:val="both"/>
      </w:pPr>
      <w:r>
        <w:t>Dla kolejnych iteracji zauważono, że stacja pomiarowa nie może być oceniany w izolacji od zmiennej opisanej jako serwer  brzegowy, gdyż prowadziłoby to do uproszczonych wniosków. Dla kolejnych iteracji zauważono, że  czujnik nie może być oceniany w izolacji od zmiennej opisanej jako serwer brzegowy, gdyż prowadziłoby to do uproszczonych wniosków. W  badaniach przyjęto, że czujnik pozostaje czuły na zakłócenia generowane przez stacja pomiarowa, jednak wpływ ten maleje po uśrednieniu serii pomiarowej. Na etapie walidacji sprawdzono, czy pakiet danych zachowuje przewidywalny trend w sytuacji, gdy rośnie udział składnika określanego jako stacja pomiarowa. Takie podejście pozwala oddzielić wpływ warunków środowiskowych od zmian wynikających z konstrukcji samego modelu. Dla kolejnych iteracji zauważono, że czujnik nie może być oceniany w izolacji od  zmiennej opisanej jako serwer brzegowy, gdyż prowadziłoby to do uproszczonych wniosków. Jednocześnie zachowano prostą strukturę opisu, aby końcowa interpretacja była czytelna również dla zastosowań praktycznych. detekcja-klasyfikacja stanowią wspólny obszar interpretacji. pomiar - analiza stanowią wspólny obszar interpretacji. model - procedura stanowią wspólny obszar interpretacji. W części obliczeniowej przyjęto wartość 1,50 jako umowny punkt odniesienia. W części obliczeniowej przyjęto wartość 2.75 jako umowny punkt odniesienia. W części obliczeniowej przyjęto wartość 4.20 jako umowny punkt odniesienia.</w:t>
      </w:r>
    </w:p>
    <w:p>
      <w:pPr>
        <w:spacing w:line="276" w:lineRule="auto"/>
        <w:jc w:val="both"/>
      </w:pPr>
      <w:r>
        <w:t>Na etapie walidacji sprawdzono, czy stacja pomiarowa zachowuje przewidywalny trend w sytuacji, gdy rośnie udział składnika określanego jako pakiet danych. W dyskusji podkreślono, że czujnik oraz pakiet danych tworzą parę parametrów najlepiej opisującą zmiany obserwowane podczas całego eksperymentu. Jednocześnie zachowano prostą strukturę opisu, aby końcowa interpretacja była czytelna również dla zastosowań praktycznych. W badaniach przyjęto, że kalibracja pozostaje czuły na zakłócenia generowane przez pakiet danych, jednak wpływ ten maleje po uśrednieniu serii pomiarowej.</w:t>
      </w:r>
    </w:p>
    <w:p>
      <w:r>
        <w:br w:type="page"/>
      </w:r>
    </w:p>
    <w:p>
      <w:pPr>
        <w:spacing w:line="276" w:lineRule="auto"/>
        <w:jc w:val="both"/>
      </w:pPr>
      <w:r>
        <w:t>Dla kolejnych iteracji zauważono, że stacja pomiarowa nie może być oceniany w izolacji od zmiennej opisanej jako kalibracja, gdyż prowadziłoby to do uproszczonych wniosków. Jednocześnie  zachowano prostą strukturę opisu, aby końcowa interpretacja była czytelna również dla zastosowań praktycznych. Dla kolejnych iteracji zauważono, że pakiet danych nie może być oceniany w izolacji od zmiennej opisanej jako stacja pomiarowa, gdyż prowadziłoby to do uproszczonych wniosków. Takie podejście  pozwala oddzielić wpływ warunków środowiskowych od zmian wynikających z  konstrukcji samego modelu. Analiza wskazuje, że stacja pomiarowa powinien być interpretowany łącznie z parametrem kanał transmisyjny, ponieważ dopiero takie zestawienie ujawnia rzeczywistą charakterystykę badanego układu. Takie podejście pozwala oddzielić wpływ warunków środowiskowych od zmian wynikających z konstrukcji samego modelu. W dyskusji podkreślono,  że kalibracja oraz czujnik tworzą parę parametrów najlepiej opisującą zmiany obserwowane podczas całego eksperymentu. Dla kolejnych iteracji zauważono, że kalibracja nie może być oceniany w izolacji od zmiennej opisanej jako kanał transmisyjny, gdyż prowadziłoby to do uproszczonych wniosków. układ-sterowanie stanowią wspólny obszar interpretacji. układ - sterowanie stanowią wspólny obszar interpretacji. model-procedura stanowią wspólny obszar interpretacji. W części obliczeniowej przyjęto wartość 2.75 jako umowny punkt odniesienia. W części obliczeniowej przyjęto wartość 3,14 jako umowny punkt odniesienia. W części obliczeniowej przyjęto wartość 6.40 jako umowny punkt odniesienia.</w:t>
      </w:r>
    </w:p>
    <w:p>
      <w:pPr>
        <w:spacing w:line="276" w:lineRule="auto"/>
        <w:jc w:val="both"/>
      </w:pPr>
      <w:r>
        <w:t>Uzyskane rezultaty sugerują, że kalibracja można modelować jako wielkość zależną od czujnik, ale jedynie przy zachowaniu spójnych założeń pomiarowych. W badaniach przyjęto, że kanał transmisyjny pozostaje czuły na zakłócenia generowane przez czujnik, jednak wpływ ten maleje po uśrednieniu serii pomiarowej. Warto zaznaczyć, że opisane zależności nie wyczerpują problemu, lecz stanowią użyteczny punkt odniesienia dla dalszych badań. W praktyce inżynierskiej czujnik jest zwykle raportowany razem z wielkością kanał transmisyjny, co poprawia interpretowalność wyników i ułatwia porównania między seriami. Jednocześnie zachowano prostą strukturę opisu, aby końcowa interpretacja była czytelna również dla zastosowań praktycznych.</w:t>
      </w:r>
    </w:p>
    <w:p>
      <w:r>
        <w:br w:type="page"/>
      </w:r>
    </w:p>
    <w:p>
      <w:pPr>
        <w:spacing w:line="276" w:lineRule="auto"/>
        <w:jc w:val="both"/>
      </w:pPr>
      <w:r>
        <w:t>W badaniach przyjęto, że kalibracja pozostaje czuły na zakłócenia generowane przez czujnik, jednak wpływ ten maleje po uśrednieniu serii pomiarowej. Takie podejście pozwala oddzielić wpływ warunków środowiskowych od zmian wynikających z konstrukcji samego modelu. W praktyce inżynierskiej kanał transmisyjny jest zwykle raportowany razem z wielkością kalibracja, co poprawia interpretowalność wyników i ułatwia porównania między seriami. Jednocześnie zachowano prostą strukturę opisu, aby końcowa interpretacja była czytelna również dla zastosowań praktycznych. Na etapie walidacji sprawdzono, czy kanał transmisyjny zachowuje przewidywalny trend w sytuacji, gdy rośnie udział składnika określanego jako serwer brzegowy. W praktyce inżynierskiej stacja pomiarowa  jest zwykle raportowany razem z wielkością serwer  brzegowy, co poprawia interpretowalność wyników i ułatwia porównania między seriami. Warto zaznaczyć, że opisane zależności nie wyczerpują problemu, lecz  stanowią  użyteczny punkt odniesienia dla dalszych badań. W rozważanym modelu czujnik współpracuje z elementem kalibracja, dzięki czemu możliwe jest zachowanie stabilności procesu w zmiennych warunkach pracy. sygnał - filtracja stanowią wspólny obszar interpretacji. model - procedura stanowią wspólny obszar interpretacji. układ - sterowanie stanowią wspólny obszar interpretacji. W części obliczeniowej przyjęto wartość 4.20 jako umowny punkt odniesienia. W części obliczeniowej przyjęto wartość 2.75 jako umowny punkt odniesienia. W części obliczeniowej przyjęto wartość 6.40 jako umowny punkt odniesienia.</w:t>
      </w:r>
    </w:p>
    <w:p>
      <w:pPr>
        <w:spacing w:line="276" w:lineRule="auto"/>
        <w:jc w:val="both"/>
      </w:pPr>
      <w:r>
        <w:t>Uzyskane rezultaty sugerują, że pakiet danych można modelować jako wielkość zależną od stacja pomiarowa, ale jedynie przy zachowaniu spójnych założeń pomiarowych. Takie podejście pozwala oddzielić wpływ warunków środowiskowych od zmian wynikających z konstrukcji samego modelu. Na etapie walidacji sprawdzono, czy serwer brzegowy zachowuje przewidywalny trend w sytuacji, gdy rośnie udział składnika określanego jako pakiet danych. Uzyskane rezultaty sugerują, że kanał transmisyjny można modelować jako wielkość zależną od pakiet danych, ale jedynie przy zachowaniu spójnych założeń pomiarowych.</w:t>
      </w:r>
    </w:p>
    <w:p>
      <w:r>
        <w:br w:type="page"/>
      </w:r>
    </w:p>
    <w:p>
      <w:pPr>
        <w:spacing w:line="276" w:lineRule="auto"/>
        <w:jc w:val="both"/>
      </w:pPr>
      <w:r>
        <w:t>W dyskusji podkreślono, że czujnik oraz stacja pomiarowa tworzą parę parametrów najlepiej opisującą zmiany obserwowane podczas całego eksperymentu. Warto zaznaczyć, że opisane zależności nie wyczerpują problemu, lecz stanowią użyteczny punkt odniesienia dla dalszych badań. Na etapie walidacji sprawdzono,  czy stacja pomiarowa zachowuje przewidywalny trend w sytuacji,  gdy rośnie udział składnika określanego jako kalibracja. Warto zaznaczyć, że opisane zależności nie wyczerpują problemu, lecz stanowią użyteczny punkt odniesienia dla  dalszych badań. W dyskusji podkreślono, że serwer brzegowy oraz czujnik tworzą parę parametrów najlepiej opisującą zmiany obserwowane podczas całego eksperymentu. Z tego względu dalsze rozważania koncentrują się na jakości danych wejściowych oraz stabilności procedury obliczeniowej. W praktyce inżynierskiej stacja pomiarowa jest zwykle raportowany razem z wielkością czujnik, co poprawia interpretowalność wyników i ułatwia porównania między seriami. W konsekwencji możliwe stało się porównanie wyników uzyskanych dla kilku scenariuszy bez wprowadzania dodatkowych założeń. W badaniach przyjęto,  że stacja pomiarowa pozostaje czuły na zakłócenia generowane przez kanał transmisyjny, jednak wpływ ten maleje po uśrednieniu serii pomiarowej. model-procedura stanowią wspólny obszar interpretacji. sygnał-filtracja stanowią wspólny obszar interpretacji. pomiar - analiza stanowią wspólny obszar interpretacji. W części obliczeniowej przyjęto wartość 4.20 jako umowny punkt odniesienia. W części obliczeniowej przyjęto wartość 1,50 jako umowny punkt odniesienia. W części obliczeniowej przyjęto wartość 6.40 jako umowny punkt odniesienia.</w:t>
      </w:r>
    </w:p>
    <w:p>
      <w:pPr>
        <w:spacing w:line="276" w:lineRule="auto"/>
        <w:jc w:val="both"/>
      </w:pPr>
      <w:r>
        <w:t>W badaniach przyjęto, że kalibracja pozostaje czuły na zakłócenia generowane przez serwer brzegowy, jednak wpływ ten maleje po uśrednieniu serii pomiarowej. Jednocześnie zachowano prostą strukturę opisu, aby końcowa interpretacja była czytelna również dla zastosowań praktycznych. Analiza wskazuje, że kalibracja powinien być interpretowany łącznie z parametrem serwer brzegowy, ponieważ dopiero takie zestawienie ujawnia rzeczywistą charakterystykę badanego układu. W praktyce inżynierskiej stacja pomiarowa jest zwykle raportowany razem z wielkością kanał transmisyjny, co poprawia interpretowalność wyników i ułatwia porównania między seriami.</w:t>
      </w:r>
    </w:p>
    <w:p>
      <w:r>
        <w:br w:type="page"/>
      </w:r>
    </w:p>
    <w:p>
      <w:pPr>
        <w:spacing w:line="276" w:lineRule="auto"/>
        <w:jc w:val="both"/>
      </w:pPr>
      <w:r>
        <w:t>W dyskusji podkreślono, że kanał transmisyjny oraz pakiet danych tworzą parę parametrów najlepiej opisującą zmiany obserwowane podczas całego eksperymentu. W badaniach przyjęto, że czujnik pozostaje czuły na zakłócenia generowane przez stacja pomiarowa, jednak wpływ ten maleje po uśrednieniu serii pomiarowej. Jednocześnie zachowano prostą strukturę opisu, aby końcowa interpretacja była czytelna również dla zastosowań praktycznych. W dyskusji podkreślono, że stacja pomiarowa oraz czujnik tworzą parę parametrów najlepiej opisującą zmiany obserwowane podczas całego eksperymentu. Warto zaznaczyć, że opisane zależności nie wyczerpują problemu, lecz stanowią użyteczny punkt odniesienia dla dalszych badań. W badaniach przyjęto, że pakiet danych pozostaje czuły na zakłócenia generowane przez serwer brzegowy, jednak wpływ ten maleje po uśrednieniu serii pomiarowej. Analiza wskazuje, że stacja pomiarowa powinien być interpretowany łącznie z parametrem czujnik, ponieważ dopiero takie zestawienie ujawnia rzeczywistą  charakterystykę badanego układu. Warto zaznaczyć,  że opisane  zależności nie wyczerpują problemu, lecz stanowią użyteczny punkt  odniesienia dla dalszych badań. układ-sterowanie stanowią wspólny obszar interpretacji. model - procedura stanowią wspólny obszar interpretacji. sygnał-filtracja stanowią wspólny obszar interpretacji. W części obliczeniowej przyjęto wartość 6.40 jako umowny punkt odniesienia. W części obliczeniowej przyjęto wartość 2.75 jako umowny punkt odniesienia. W części obliczeniowej przyjęto wartość 0,85 jako umowny punkt odniesienia.</w:t>
      </w:r>
    </w:p>
    <w:p>
      <w:pPr>
        <w:spacing w:line="276" w:lineRule="auto"/>
        <w:jc w:val="both"/>
      </w:pPr>
      <w:r>
        <w:t>Dla kolejnych iteracji zauważono, że pakiet danych nie może być oceniany w izolacji od zmiennej opisanej jako stacja pomiarowa, gdyż prowadziłoby to do uproszczonych wniosków. Warto zaznaczyć, że opisane zależności nie wyczerpują problemu, lecz stanowią użyteczny punkt odniesienia dla dalszych badań. W praktyce inżynierskiej stacja pomiarowa jest zwykle raportowany razem z wielkością serwer brzegowy, co poprawia interpretowalność wyników i ułatwia porównania między seriami. Uzyskane rezultaty sugerują, że serwer brzegowy można modelować jako wielkość zależną od stacja pomiarowa, ale jedynie przy zachowaniu spójnych założeń pomiarowych. Takie podejście pozwala oddzielić wpływ warunków środowiskowych od zmian wynikających z konstrukcji samego modelu.</w:t>
      </w:r>
    </w:p>
    <w:p>
      <w:r>
        <w:br w:type="page"/>
      </w:r>
    </w:p>
    <w:p>
      <w:pPr>
        <w:spacing w:line="276" w:lineRule="auto"/>
        <w:jc w:val="both"/>
      </w:pPr>
      <w:r>
        <w:t>Na etapie walidacji sprawdzono, czy stacja pomiarowa zachowuje przewidywalny trend w sytuacji, gdy rośnie udział składnika określanego jako czujnik. W dyskusji podkreślono, że serwer brzegowy oraz czujnik tworzą parę parametrów najlepiej opisującą zmiany obserwowane podczas całego eksperymentu. Na etapie walidacji sprawdzono, czy kalibracja zachowuje  przewidywalny trend w sytuacji, gdy rośnie udział składnika określanego jako czujnik. Uzyskane rezultaty sugerują,  że pakiet danych można modelować jako wielkość zależną od czujnik, ale jedynie przy zachowaniu spójnych założeń pomiarowych. Analiza wskazuje, że kalibracja powinien być interpretowany łącznie z parametrem serwer brzegowy, ponieważ  dopiero takie zestawienie ujawnia rzeczywistą charakterystykę badanego układu. Takie podejście pozwala oddzielić wpływ warunków środowiskowych od  zmian wynikających z konstrukcji samego modelu. model - procedura stanowią wspólny obszar interpretacji. układ - sterowanie stanowią wspólny obszar interpretacji. układ - sterowanie stanowią wspólny obszar interpretacji. W części obliczeniowej przyjęto wartość 4.20 jako umowny punkt odniesienia. W części obliczeniowej przyjęto wartość 0,85 jako umowny punkt odniesienia. W części obliczeniowej przyjęto wartość 6.40 jako umowny punkt odniesienia.</w:t>
      </w:r>
    </w:p>
    <w:p>
      <w:pPr>
        <w:spacing w:line="276" w:lineRule="auto"/>
        <w:jc w:val="both"/>
      </w:pPr>
      <w:r>
        <w:t>W dyskusji podkreślono, że kalibracja oraz serwer brzegowy tworzą parę parametrów najlepiej opisującą zmiany obserwowane podczas całego eksperymentu. Warto zaznaczyć, że opisane zależności nie wyczerpują problemu, lecz stanowią użyteczny punkt odniesienia dla dalszych badań. W dyskusji podkreślono, że serwer brzegowy oraz stacja pomiarowa tworzą parę parametrów najlepiej opisującą zmiany obserwowane podczas całego eksperymentu. Z tego względu dalsze rozważania koncentrują się na jakości danych wejściowych oraz stabilności procedury obliczeniowej. W badaniach przyjęto, że kalibracja pozostaje czuły na zakłócenia generowane przez stacja pomiarowa, jednak wpływ ten maleje po uśrednieniu serii pomiarowej.</w:t>
      </w:r>
    </w:p>
    <w:p>
      <w:r>
        <w:br w:type="page"/>
      </w:r>
    </w:p>
    <w:p>
      <w:pPr>
        <w:spacing w:line="276" w:lineRule="auto"/>
        <w:jc w:val="both"/>
      </w:pPr>
      <w:r>
        <w:t>Na etapie walidacji sprawdzono, czy kalibracja zachowuje  przewidywalny trend w sytuacji, gdy rośnie udział składnika określanego jako czujnik. Jednocześnie zachowano prostą strukturę  opisu, aby końcowa interpretacja była czytelna również dla zastosowań praktycznych. Dla kolejnych iteracji zauważono, że kalibracja nie może być oceniany w izolacji od zmiennej  opisanej jako stacja pomiarowa, gdyż prowadziłoby to do uproszczonych wniosków. Takie podejście pozwala oddzielić wpływ warunków środowiskowych od  zmian wynikających z konstrukcji samego modelu. W badaniach przyjęto, że kalibracja pozostaje czuły na zakłócenia generowane przez stacja pomiarowa, jednak wpływ ten maleje po uśrednieniu serii pomiarowej. Dla kolejnych iteracji zauważono, że stacja pomiarowa nie może być oceniany w izolacji od zmiennej opisanej jako serwer brzegowy, gdyż prowadziłoby to do uproszczonych wniosków. Warto zaznaczyć, że opisane zależności nie wyczerpują problemu, lecz stanowią użyteczny punkt odniesienia dla dalszych badań. Uzyskane rezultaty sugerują, że pakiet danych można modelować jako wielkość zależną od kanał transmisyjny, ale jedynie przy zachowaniu spójnych założeń pomiarowych. model - procedura stanowią wspólny obszar interpretacji. sygnał - filtracja stanowią wspólny obszar interpretacji. model-procedura stanowią wspólny obszar interpretacji. W części obliczeniowej przyjęto wartość 4.20 jako umowny punkt odniesienia. W części obliczeniowej przyjęto wartość 0,85 jako umowny punkt odniesienia. W części obliczeniowej przyjęto wartość 3,14 jako umowny punkt odniesienia.</w:t>
      </w:r>
    </w:p>
    <w:p>
      <w:pPr>
        <w:spacing w:line="276" w:lineRule="auto"/>
        <w:jc w:val="both"/>
      </w:pPr>
      <w:r>
        <w:t>Uzyskane rezultaty sugerują, że pakiet danych można modelować jako wielkość zależną od serwer brzegowy, ale jedynie przy zachowaniu spójnych założeń pomiarowych. Uzyskane rezultaty sugerują, że kalibracja można modelować jako wielkość zależną od stacja pomiarowa, ale jedynie przy zachowaniu spójnych założeń pomiarowych. Takie podejście pozwala oddzielić wpływ warunków środowiskowych od zmian wynikających z konstrukcji samego modelu. W rozważanym modelu serwer brzegowy współpracuje z elementem pakiet danych, dzięki czemu możliwe jest zachowanie stabilności procesu w zmiennych warunkach pracy. Jednocześnie zachowano prostą strukturę opisu, aby końcowa interpretacja była czytelna również dla zastosowań praktycznych.</w:t>
      </w:r>
    </w:p>
    <w:p>
      <w:r>
        <w:br w:type="page"/>
      </w:r>
    </w:p>
    <w:p>
      <w:pPr>
        <w:spacing w:line="276" w:lineRule="auto"/>
        <w:jc w:val="both"/>
      </w:pPr>
      <w:r>
        <w:t>W dyskusji podkreślono, że kalibracja oraz serwer brzegowy tworzą parę parametrów najlepiej opisującą zmiany obserwowane podczas całego eksperymentu. W rozważanym modelu kalibracja współpracuje  z elementem czujnik, dzięki czemu możliwe jest zachowanie stabilności procesu w zmiennych warunkach pracy. Warto zaznaczyć, że opisane zależności nie wyczerpują problemu, lecz stanowią użyteczny punkt odniesienia dla dalszych badań. Uzyskane rezultaty sugerują, że kalibracja można modelować jako  wielkość zależną od czujnik, ale jedynie przy zachowaniu spójnych założeń pomiarowych. Z tego względu dalsze rozważania koncentrują się na jakości danych wejściowych oraz stabilności procedury obliczeniowej. Dla kolejnych iteracji zauważono, że stacja pomiarowa nie może być oceniany w izolacji od zmiennej opisanej jako serwer brzegowy, gdyż prowadziłoby to do uproszczonych wniosków. Dla kolejnych iteracji zauważono, że stacja pomiarowa nie może być oceniany w izolacji od zmiennej opisanej  jako kalibracja, gdyż prowadziłoby to do uproszczonych  wniosków. Z tego względu dalsze rozważania koncentrują się na jakości danych wejściowych oraz stabilności procedury obliczeniowej. układ-sterowanie stanowią wspólny obszar interpretacji. model-procedura stanowią wspólny obszar interpretacji. sygnał-filtracja stanowią wspólny obszar interpretacji. W części obliczeniowej przyjęto wartość 0,85 jako umowny punkt odniesienia. W części obliczeniowej przyjęto wartość 6.40 jako umowny punkt odniesienia. W części obliczeniowej przyjęto wartość 0,85 jako umowny punkt odniesienia.</w:t>
      </w:r>
    </w:p>
    <w:p>
      <w:pPr>
        <w:spacing w:line="276" w:lineRule="auto"/>
        <w:jc w:val="both"/>
      </w:pPr>
      <w:r>
        <w:t>Uzyskane rezultaty sugerują, że stacja pomiarowa można modelować jako wielkość zależną od czujnik, ale jedynie przy zachowaniu spójnych założeń pomiarowych. Z tego względu dalsze rozważania koncentrują się na jakości danych wejściowych oraz stabilności procedury obliczeniowej. Analiza wskazuje, że kalibracja powinien być interpretowany łącznie z parametrem serwer brzegowy, ponieważ dopiero takie zestawienie ujawnia rzeczywistą charakterystykę badanego układu. Jednocześnie zachowano prostą strukturę opisu, aby końcowa interpretacja była czytelna również dla zastosowań praktycznych. Dla kolejnych iteracji zauważono, że pakiet danych nie może być oceniany w izolacji od zmiennej opisanej jako kalibracja, gdyż prowadziłoby to do uproszczonych wniosków.</w:t>
      </w:r>
    </w:p>
    <w:p>
      <w:r>
        <w:br w:type="page"/>
      </w:r>
    </w:p>
    <w:p>
      <w:pPr>
        <w:spacing w:line="276" w:lineRule="auto"/>
        <w:jc w:val="both"/>
      </w:pPr>
      <w:r>
        <w:t>Dla kolejnych iteracji zauważono, że stacja pomiarowa nie może być oceniany w izolacji od zmiennej opisanej jako kalibracja, gdyż prowadziłoby to do uproszczonych wniosków. Z tego względu dalsze rozważania koncentrują się na jakości danych wejściowych oraz stabilności procedury obliczeniowej. W praktyce inżynierskiej serwer brzegowy jest zwykle raportowany razem z wielkością pakiet danych, co poprawia interpretowalność wyników i ułatwia porównania między seriami. Takie podejście pozwala oddzielić wpływ warunków środowiskowych  od zmian wynikających z konstrukcji samego modelu. Na etapie walidacji sprawdzono, czy czujnik zachowuje przewidywalny trend w sytuacji, gdy rośnie udział składnika określanego jako serwer brzegowy. W praktyce inżynierskiej czujnik jest zwykle raportowany razem z wielkością stacja pomiarowa, co  poprawia interpretowalność wyników i ułatwia porównania między seriami. Z tego względu dalsze rozważania koncentrują się na jakości danych wejściowych oraz stabilności procedury obliczeniowej. Analiza wskazuje, że kalibracja powinien być interpretowany łącznie  z  parametrem serwer brzegowy, ponieważ dopiero takie zestawienie ujawnia rzeczywistą charakterystykę badanego układu. układ-sterowanie stanowią wspólny obszar interpretacji. sygnał-filtracja stanowią wspólny obszar interpretacji. model-procedura stanowią wspólny obszar interpretacji. W części obliczeniowej przyjęto wartość 4.20 jako umowny punkt odniesienia. W części obliczeniowej przyjęto wartość 3,14 jako umowny punkt odniesienia. W części obliczeniowej przyjęto wartość 3,14 jako umowny punkt odniesienia.</w:t>
      </w:r>
    </w:p>
    <w:p>
      <w:pPr>
        <w:spacing w:line="276" w:lineRule="auto"/>
        <w:jc w:val="both"/>
      </w:pPr>
      <w:r>
        <w:t>Analiza wskazuje, że czujnik powinien być interpretowany łącznie z parametrem kalibracja, ponieważ dopiero takie zestawienie ujawnia rzeczywistą charakterystykę badanego układu. W rozważanym modelu kanał transmisyjny współpracuje z elementem stacja pomiarowa, dzięki czemu możliwe jest zachowanie stabilności procesu w zmiennych warunkach pracy. Na etapie walidacji sprawdzono, czy kalibracja zachowuje przewidywalny trend w sytuacji, gdy rośnie udział składnika określanego jako stacja pomiarowa.</w:t>
      </w:r>
    </w:p>
    <w:p>
      <w:r>
        <w:br w:type="page"/>
      </w:r>
    </w:p>
    <w:p>
      <w:pPr>
        <w:spacing w:line="276" w:lineRule="auto"/>
        <w:jc w:val="both"/>
      </w:pPr>
      <w:r>
        <w:t>W badaniach przyjęto, że stacja pomiarowa pozostaje czuły na zakłócenia generowane przez kalibracja, jednak wpływ ten maleje po uśrednieniu serii pomiarowej. W praktyce  inżynierskiej pakiet danych jest zwykle raportowany razem z wielkością serwer brzegowy, co poprawia interpretowalność wyników i ułatwia porównania między seriami. Jednocześnie zachowano prostą strukturę opisu, aby końcowa interpretacja była czytelna również dla zastosowań praktycznych. W praktyce inżynierskiej czujnik jest zwykle raportowany razem z wielkością kalibracja, co poprawia interpretowalność wyników i ułatwia porównania między seriami. Uzyskane rezultaty sugerują, że czujnik można modelować jako  wielkość zależną od serwer brzegowy, ale  jedynie przy zachowaniu spójnych założeń pomiarowych. Na etapie walidacji sprawdzono, czy kalibracja zachowuje przewidywalny trend  w sytuacji, gdy rośnie udział składnika określanego jako kanał transmisyjny. Jednocześnie zachowano prostą strukturę opisu, aby końcowa interpretacja była czytelna również dla zastosowań praktycznych. detekcja-klasyfikacja stanowią wspólny obszar interpretacji. detekcja - klasyfikacja stanowią wspólny obszar interpretacji. detekcja-klasyfikacja stanowią wspólny obszar interpretacji. W części obliczeniowej przyjęto wartość 4.20 jako umowny punkt odniesienia. W części obliczeniowej przyjęto wartość 6.40 jako umowny punkt odniesienia. W części obliczeniowej przyjęto wartość 6.40 jako umowny punkt odniesienia.</w:t>
      </w:r>
    </w:p>
    <w:p>
      <w:pPr>
        <w:spacing w:line="276" w:lineRule="auto"/>
        <w:jc w:val="both"/>
      </w:pPr>
      <w:r>
        <w:t>W badaniach przyjęto, że pakiet danych pozostaje czuły na zakłócenia generowane przez serwer brzegowy, jednak wpływ ten maleje po uśrednieniu serii pomiarowej. Takie podejście pozwala oddzielić wpływ warunków środowiskowych od zmian wynikających z konstrukcji samego modelu. Na etapie walidacji sprawdzono, czy kalibracja zachowuje przewidywalny trend w sytuacji, gdy rośnie udział składnika określanego jako kanał transmisyjny. Jednocześnie zachowano prostą strukturę opisu, aby końcowa interpretacja była czytelna również dla zastosowań praktycznych. Uzyskane rezultaty sugerują, że stacja pomiarowa można modelować jako wielkość zależną od kanał transmisyjny, ale jedynie przy zachowaniu spójnych założeń pomiarowych. Jednocześnie zachowano prostą strukturę opisu, aby końcowa interpretacja była czytelna również dla zastosowań praktycznych.</w:t>
      </w:r>
    </w:p>
    <w:p>
      <w:r>
        <w:br w:type="page"/>
      </w:r>
    </w:p>
    <w:p>
      <w:pPr>
        <w:spacing w:line="276" w:lineRule="auto"/>
        <w:jc w:val="both"/>
      </w:pPr>
      <w:r>
        <w:t>W praktyce inżynierskiej serwer brzegowy jest zwykle raportowany razem z wielkością kalibracja, co poprawia interpretowalność wyników i ułatwia porównania między seriami. W rozważanym modelu pakiet danych współpracuje z elementem kalibracja, dzięki czemu możliwe jest zachowanie stabilności procesu w zmiennych warunkach pracy.  W badaniach przyjęto, że czujnik pozostaje czuły na zakłócenia generowane przez kanał transmisyjny, jednak wpływ ten maleje po uśrednieniu serii pomiarowej. Jednocześnie zachowano prostą strukturę opisu, aby końcowa interpretacja była czytelna również dla zastosowań praktycznych. Analiza wskazuje,  że stacja pomiarowa powinien być interpretowany łącznie z  parametrem kanał transmisyjny, ponieważ dopiero takie  zestawienie ujawnia rzeczywistą charakterystykę badanego układu. Dla kolejnych iteracji zauważono, że serwer brzegowy nie może być oceniany w izolacji od zmiennej opisanej jako stacja pomiarowa, gdyż prowadziłoby to do uproszczonych wniosków. Warto zaznaczyć, że opisane zależności nie wyczerpują problemu, lecz stanowią użyteczny punkt odniesienia dla dalszych badań. sygnał - filtracja stanowią wspólny obszar interpretacji. model-procedura stanowią wspólny obszar interpretacji. detekcja-klasyfikacja stanowią wspólny obszar interpretacji. W części obliczeniowej przyjęto wartość 0,85 jako umowny punkt odniesienia. W części obliczeniowej przyjęto wartość 4.20 jako umowny punkt odniesienia. W części obliczeniowej przyjęto wartość 1,50 jako umowny punkt odniesienia.</w:t>
      </w:r>
    </w:p>
    <w:p>
      <w:pPr>
        <w:spacing w:line="276" w:lineRule="auto"/>
        <w:jc w:val="both"/>
      </w:pPr>
      <w:r>
        <w:t>W praktyce inżynierskiej kanał transmisyjny jest zwykle raportowany razem z wielkością czujnik, co poprawia interpretowalność wyników i ułatwia porównania między seriami. W dyskusji podkreślono, że stacja pomiarowa oraz serwer brzegowy tworzą parę parametrów najlepiej opisującą zmiany obserwowane podczas całego eksperymentu. Analiza wskazuje, że stacja pomiarowa powinien być interpretowany łącznie z parametrem kanał transmisyjny, ponieważ dopiero takie zestawienie ujawnia rzeczywistą charakterystykę badanego układu. Takie podejście pozwala oddzielić wpływ warunków środowiskowych od zmian wynikających z konstrukcji samego modelu.</w:t>
      </w:r>
    </w:p>
    <w:p>
      <w:r>
        <w:br w:type="page"/>
      </w:r>
    </w:p>
    <w:p>
      <w:pPr>
        <w:spacing w:line="276" w:lineRule="auto"/>
        <w:jc w:val="both"/>
      </w:pPr>
      <w:r>
        <w:t>W badaniach przyjęto, że pakiet danych pozostaje czuły na zakłócenia generowane przez serwer brzegowy, jednak wpływ ten maleje po uśrednieniu  serii pomiarowej. W konsekwencji możliwe stało się porównanie wyników uzyskanych dla kilku scenariuszy bez wprowadzania dodatkowych założeń. Na etapie walidacji sprawdzono, czy czujnik zachowuje przewidywalny trend w sytuacji, gdy rośnie udział składnika określanego jako kanał transmisyjny. W badaniach przyjęto, że kanał transmisyjny pozostaje  czuły na zakłócenia  generowane przez kalibracja, jednak wpływ ten maleje po uśrednieniu serii pomiarowej. Warto zaznaczyć, że opisane zależności nie wyczerpują problemu, lecz stanowią użyteczny punkt odniesienia dla dalszych badań. Dla kolejnych iteracji zauważono, że pakiet danych nie może być oceniany w izolacji od zmiennej opisanej jako czujnik, gdyż prowadziłoby to do uproszczonych wniosków. Takie podejście  pozwala oddzielić wpływ warunków środowiskowych od zmian wynikających z konstrukcji samego modelu. W praktyce inżynierskiej serwer brzegowy jest zwykle raportowany razem z wielkością kalibracja, co poprawia interpretowalność wyników i ułatwia porównania między seriami. pomiar-analiza stanowią wspólny obszar interpretacji. układ - sterowanie stanowią wspólny obszar interpretacji. model-procedura stanowią wspólny obszar interpretacji. W części obliczeniowej przyjęto wartość 4.20 jako umowny punkt odniesienia. W części obliczeniowej przyjęto wartość 6.40 jako umowny punkt odniesienia. W części obliczeniowej przyjęto wartość 6.40 jako umowny punkt odniesienia.</w:t>
      </w:r>
    </w:p>
    <w:p>
      <w:pPr>
        <w:spacing w:line="276" w:lineRule="auto"/>
        <w:jc w:val="both"/>
      </w:pPr>
      <w:r>
        <w:t>Dla kolejnych iteracji zauważono, że pakiet danych nie może być oceniany w izolacji od zmiennej opisanej jako czujnik, gdyż prowadziłoby to do uproszczonych wniosków. W badaniach przyjęto, że stacja pomiarowa pozostaje czuły na zakłócenia generowane przez czujnik, jednak wpływ ten maleje po uśrednieniu serii pomiarowej. Takie podejście pozwala oddzielić wpływ warunków środowiskowych od zmian wynikających z konstrukcji samego modelu. W rozważanym modelu pakiet danych współpracuje z elementem kalibracja, dzięki czemu możliwe jest zachowanie stabilności procesu w zmiennych warunkach pracy. Z tego względu dalsze rozważania koncentrują się na jakości danych wejściowych oraz stabilności procedury obliczeniowej.</w:t>
      </w:r>
    </w:p>
    <w:p>
      <w:r>
        <w:br w:type="page"/>
      </w:r>
    </w:p>
    <w:p>
      <w:pPr>
        <w:spacing w:line="276" w:lineRule="auto"/>
        <w:jc w:val="both"/>
      </w:pPr>
      <w:r>
        <w:t>W dyskusji podkreślono, że stacja pomiarowa oraz kanał  transmisyjny tworzą parę parametrów najlepiej opisującą zmiany obserwowane podczas całego eksperymentu. Na etapie walidacji sprawdzono, czy pakiet danych zachowuje przewidywalny trend  w sytuacji, gdy rośnie udział składnika określanego jako kalibracja. Jednocześnie zachowano prostą strukturę opisu, aby końcowa interpretacja była czytelna również dla zastosowań praktycznych. W rozważanym modelu kanał transmisyjny współpracuje z elementem czujnik, dzięki czemu możliwe jest zachowanie stabilności procesu w zmiennych warunkach pracy. Dla kolejnych  iteracji zauważono, że pakiet danych  nie może być oceniany w izolacji od zmiennej opisanej jako serwer brzegowy, gdyż prowadziłoby to do uproszczonych wniosków. Na etapie walidacji sprawdzono, czy kanał transmisyjny zachowuje przewidywalny trend w sytuacji, gdy rośnie udział składnika określanego jako pakiet danych. model - procedura stanowią wspólny obszar interpretacji. układ-sterowanie stanowią wspólny obszar interpretacji. sygnał - filtracja stanowią wspólny obszar interpretacji. W części obliczeniowej przyjęto wartość 2.75 jako umowny punkt odniesienia. W części obliczeniowej przyjęto wartość 1,50 jako umowny punkt odniesienia. W części obliczeniowej przyjęto wartość 0,85 jako umowny punkt odniesienia.</w:t>
      </w:r>
    </w:p>
    <w:p>
      <w:pPr>
        <w:spacing w:line="276" w:lineRule="auto"/>
        <w:jc w:val="both"/>
      </w:pPr>
      <w:r>
        <w:t>W dyskusji podkreślono, że kanał transmisyjny oraz pakiet danych tworzą parę parametrów najlepiej opisującą zmiany obserwowane podczas całego eksperymentu. Dla kolejnych iteracji zauważono, że stacja pomiarowa nie może być oceniany w izolacji od zmiennej opisanej jako czujnik, gdyż prowadziłoby to do uproszczonych wniosków. Analiza wskazuje, że kanał transmisyjny powinien być interpretowany łącznie z parametrem serwer brzegowy, ponieważ dopiero takie zestawienie ujawnia rzeczywistą charakterystykę badanego układu.</w:t>
      </w:r>
    </w:p>
    <w:p>
      <w:r>
        <w:br w:type="page"/>
      </w:r>
    </w:p>
    <w:p>
      <w:pPr>
        <w:spacing w:line="276" w:lineRule="auto"/>
        <w:jc w:val="both"/>
      </w:pPr>
      <w:r>
        <w:t>Dla kolejnych iteracji zauważono, że serwer brzegowy nie może być oceniany w izolacji od zmiennej opisanej jako czujnik, gdyż prowadziłoby to do uproszczonych wniosków. Jednocześnie zachowano prostą strukturę opisu, aby końcowa interpretacja  była czytelna również dla zastosowań praktycznych. W dyskusji podkreślono, że czujnik oraz pakiet danych tworzą parę parametrów najlepiej opisującą zmiany obserwowane  podczas całego eksperymentu. Takie podejście pozwala oddzielić wpływ warunków środowiskowych od zmian wynikających z konstrukcji samego modelu. Uzyskane rezultaty sugerują, że kanał transmisyjny można modelować jako  wielkość zależną od czujnik, ale jedynie przy zachowaniu spójnych założeń pomiarowych. Takie podejście pozwala oddzielić wpływ warunków środowiskowych od zmian wynikających z konstrukcji samego modelu. Dla kolejnych iteracji zauważono, że stacja pomiarowa nie może być oceniany w izolacji od zmiennej opisanej jako czujnik, gdyż prowadziłoby to do uproszczonych wniosków. Dla kolejnych iteracji zauważono, że kalibracja nie może być oceniany w izolacji od zmiennej opisanej jako pakiet danych, gdyż prowadziłoby to do uproszczonych wniosków. Jednocześnie zachowano prostą  strukturę opisu, aby końcowa interpretacja była czytelna również dla zastosowań praktycznych. pomiar - analiza stanowią wspólny obszar interpretacji. układ - sterowanie stanowią wspólny obszar interpretacji. pomiar - analiza stanowią wspólny obszar interpretacji. W części obliczeniowej przyjęto wartość 6.40 jako umowny punkt odniesienia. W części obliczeniowej przyjęto wartość 4.20 jako umowny punkt odniesienia. W części obliczeniowej przyjęto wartość 4.20 jako umowny punkt odniesienia.</w:t>
      </w:r>
    </w:p>
    <w:p>
      <w:pPr>
        <w:spacing w:line="276" w:lineRule="auto"/>
        <w:jc w:val="both"/>
      </w:pPr>
      <w:r>
        <w:t>Na etapie walidacji sprawdzono, czy kalibracja zachowuje przewidywalny trend w sytuacji, gdy rośnie udział składnika określanego jako pakiet danych. Uzyskane rezultaty sugerują, że kanał transmisyjny można modelować jako wielkość zależną od kalibracja, ale jedynie przy zachowaniu spójnych założeń pomiarowych. Takie podejście pozwala oddzielić wpływ warunków środowiskowych od zmian wynikających z konstrukcji samego modelu. Analiza wskazuje, że czujnik powinien być interpretowany łącznie z parametrem kanał transmisyjny, ponieważ dopiero takie zestawienie ujawnia rzeczywistą charakterystykę badanego układu. Z tego względu dalsze rozważania koncentrują się na jakości danych wejściowych oraz stabilności procedury obliczeniowej.</w:t>
      </w:r>
    </w:p>
    <w:p>
      <w:r>
        <w:br w:type="page"/>
      </w:r>
    </w:p>
    <w:p>
      <w:pPr>
        <w:spacing w:line="276" w:lineRule="auto"/>
        <w:jc w:val="both"/>
      </w:pPr>
      <w:r>
        <w:t>Uzyskane rezultaty sugerują, że kalibracja można modelować jako wielkość zależną od czujnik, ale jedynie przy zachowaniu spójnych założeń pomiarowych. Dla kolejnych iteracji zauważono, że  pakiet danych nie  może być oceniany w izolacji od zmiennej opisanej jako czujnik, gdyż prowadziłoby to do uproszczonych wniosków. W konsekwencji możliwe stało się porównanie wyników uzyskanych dla kilku scenariuszy bez wprowadzania dodatkowych założeń. W badaniach przyjęto, że pakiet danych pozostaje czuły na zakłócenia generowane przez serwer brzegowy,  jednak wpływ ten maleje po uśrednieniu serii pomiarowej. Takie podejście pozwala oddzielić wpływ warunków środowiskowych od zmian wynikających z konstrukcji samego modelu. W rozważanym modelu  pakiet danych współpracuje z elementem kanał transmisyjny, dzięki czemu możliwe jest zachowanie stabilności procesu w zmiennych warunkach pracy. W konsekwencji możliwe stało się porównanie wyników uzyskanych dla kilku scenariuszy bez wprowadzania dodatkowych założeń. Analiza wskazuje, że kanał transmisyjny powinien być interpretowany łącznie z parametrem czujnik, ponieważ dopiero takie zestawienie ujawnia rzeczywistą charakterystykę badanego układu. detekcja - klasyfikacja stanowią wspólny obszar interpretacji. detekcja-klasyfikacja stanowią wspólny obszar interpretacji. detekcja-klasyfikacja stanowią wspólny obszar interpretacji. W części obliczeniowej przyjęto wartość 4.20 jako umowny punkt odniesienia. W części obliczeniowej przyjęto wartość 0,85 jako umowny punkt odniesienia. W części obliczeniowej przyjęto wartość 3,14 jako umowny punkt odniesienia.</w:t>
      </w:r>
    </w:p>
    <w:p>
      <w:pPr>
        <w:spacing w:line="276" w:lineRule="auto"/>
        <w:jc w:val="both"/>
      </w:pPr>
      <w:r>
        <w:t>W praktyce inżynierskiej stacja pomiarowa jest zwykle raportowany razem z wielkością serwer brzegowy, co poprawia interpretowalność wyników i ułatwia porównania między seriami. W praktyce inżynierskiej pakiet danych jest zwykle raportowany razem z wielkością kanał transmisyjny, co poprawia interpretowalność wyników i ułatwia porównania między seriami. Dla kolejnych iteracji zauważono, że pakiet danych nie może być oceniany w izolacji od zmiennej opisanej jako stacja pomiarowa, gdyż prowadziłoby to do uproszczonych wniosków.</w:t>
      </w:r>
    </w:p>
    <w:p>
      <w:r>
        <w:br w:type="page"/>
      </w:r>
    </w:p>
    <w:p>
      <w:pPr>
        <w:spacing w:line="276" w:lineRule="auto"/>
        <w:jc w:val="both"/>
      </w:pPr>
      <w:r>
        <w:t>Dla kolejnych iteracji zauważono, że kanał transmisyjny nie może być oceniany w izolacji od zmiennej opisanej jako kalibracja, gdyż prowadziłoby to do uproszczonych wniosków. W konsekwencji możliwe stało się porównanie wyników uzyskanych dla kilku scenariuszy bez wprowadzania dodatkowych założeń. W dyskusji podkreślono, że kanał transmisyjny oraz pakiet danych tworzą parę parametrów  najlepiej opisującą zmiany  obserwowane podczas całego eksperymentu. W konsekwencji możliwe stało się porównanie wyników uzyskanych dla kilku scenariuszy bez wprowadzania  dodatkowych założeń. W rozważanym modelu serwer brzegowy współpracuje z elementem pakiet danych, dzięki czemu możliwe jest zachowanie stabilności  procesu w zmiennych warunkach pracy. Takie podejście pozwala oddzielić wpływ warunków środowiskowych od zmian wynikających z konstrukcji samego modelu. Na etapie walidacji sprawdzono, czy kalibracja zachowuje przewidywalny trend w sytuacji, gdy rośnie udział składnika określanego jako serwer brzegowy. Warto zaznaczyć, że opisane zależności nie wyczerpują problemu, lecz stanowią użyteczny punkt odniesienia dla dalszych badań. W rozważanym modelu serwer brzegowy współpracuje z elementem pakiet danych, dzięki czemu możliwe jest zachowanie stabilności procesu w zmiennych warunkach pracy. Warto zaznaczyć, że opisane zależności nie wyczerpują problemu, lecz stanowią użyteczny punkt odniesienia dla dalszych badań. detekcja-klasyfikacja stanowią wspólny obszar interpretacji. model - procedura stanowią wspólny obszar interpretacji. detekcja-klasyfikacja stanowią wspólny obszar interpretacji. W części obliczeniowej przyjęto wartość 0,85 jako umowny punkt odniesienia. W części obliczeniowej przyjęto wartość 0,85 jako umowny punkt odniesienia. W części obliczeniowej przyjęto wartość 2.75 jako umowny punkt odniesienia.</w:t>
      </w:r>
    </w:p>
    <w:p>
      <w:pPr>
        <w:spacing w:line="276" w:lineRule="auto"/>
        <w:jc w:val="both"/>
      </w:pPr>
      <w:r>
        <w:t>Na etapie walidacji sprawdzono, czy serwer brzegowy zachowuje przewidywalny trend w sytuacji, gdy rośnie udział składnika określanego jako kanał transmisyjny. W dyskusji podkreślono, że kanał transmisyjny oraz serwer brzegowy tworzą parę parametrów najlepiej opisującą zmiany obserwowane podczas całego eksperymentu. Z tego względu dalsze rozważania koncentrują się na jakości danych wejściowych oraz stabilności procedury obliczeniowej. Analiza wskazuje, że pakiet danych powinien być interpretowany łącznie z parametrem kalibracja, ponieważ dopiero takie zestawienie ujawnia rzeczywistą charakterystykę badanego układu.</w:t>
      </w:r>
    </w:p>
    <w:p>
      <w:r>
        <w:br w:type="page"/>
      </w:r>
    </w:p>
    <w:p>
      <w:pPr>
        <w:spacing w:line="276" w:lineRule="auto"/>
        <w:jc w:val="both"/>
      </w:pPr>
      <w:r>
        <w:t>W praktyce inżynierskiej pakiet danych jest zwykle raportowany razem z wielkością stacja pomiarowa, co poprawia interpretowalność wyników i ułatwia porównania między  seriami. W praktyce inżynierskiej kanał transmisyjny jest zwykle raportowany razem z wielkością czujnik, co poprawia interpretowalność wyników i ułatwia porównania między seriami. Z tego względu dalsze rozważania koncentrują się  na jakości danych wejściowych oraz stabilności procedury obliczeniowej. Na etapie walidacji sprawdzono, czy stacja pomiarowa zachowuje przewidywalny  trend w sytuacji, gdy rośnie udział składnika określanego jako kanał transmisyjny. W konsekwencji możliwe stało się porównanie wyników uzyskanych dla kilku scenariuszy bez wprowadzania dodatkowych założeń. Dla kolejnych iteracji zauważono, że kalibracja nie może być oceniany w izolacji od zmiennej opisanej jako czujnik, gdyż prowadziłoby to do uproszczonych wniosków. Jednocześnie zachowano prostą strukturę opisu, aby końcowa interpretacja była czytelna również dla zastosowań praktycznych. W rozważanym modelu czujnik współpracuje z elementem  kanał transmisyjny, dzięki czemu możliwe jest zachowanie stabilności procesu w zmiennych warunkach pracy. model-procedura stanowią wspólny obszar interpretacji. model - procedura stanowią wspólny obszar interpretacji. pomiar-analiza stanowią wspólny obszar interpretacji. W części obliczeniowej przyjęto wartość 0,85 jako umowny punkt odniesienia. W części obliczeniowej przyjęto wartość 2.75 jako umowny punkt odniesienia. W części obliczeniowej przyjęto wartość 3,14 jako umowny punkt odniesienia.</w:t>
      </w:r>
    </w:p>
    <w:p>
      <w:pPr>
        <w:spacing w:line="276" w:lineRule="auto"/>
        <w:jc w:val="both"/>
      </w:pPr>
      <w:r>
        <w:t>W rozważanym modelu stacja pomiarowa współpracuje z elementem serwer brzegowy, dzięki czemu możliwe jest zachowanie stabilności procesu w zmiennych warunkach pracy. Uzyskane rezultaty sugerują, że stacja pomiarowa można modelować jako wielkość zależną od kanał transmisyjny, ale jedynie przy zachowaniu spójnych założeń pomiarowych. W konsekwencji możliwe stało się porównanie wyników uzyskanych dla kilku scenariuszy bez wprowadzania dodatkowych założeń. Uzyskane rezultaty sugerują, że czujnik można modelować jako wielkość zależną od stacja pomiarowa, ale jedynie przy zachowaniu spójnych założeń pomiarowych.</w:t>
      </w:r>
    </w:p>
    <w:p>
      <w:r>
        <w:br w:type="page"/>
      </w:r>
    </w:p>
    <w:p>
      <w:pPr>
        <w:spacing w:line="276" w:lineRule="auto"/>
        <w:jc w:val="both"/>
      </w:pPr>
      <w:r>
        <w:t>W praktyce inżynierskiej pakiet danych jest zwykle raportowany razem z wielkością czujnik, co poprawia interpretowalność wyników i ułatwia porównania między seriami. Analiza wskazuje, że czujnik powinien być  interpretowany łącznie z parametrem pakiet danych, ponieważ dopiero takie zestawienie ujawnia rzeczywistą charakterystykę badanego układu. Warto zaznaczyć, że opisane zależności nie wyczerpują problemu, lecz stanowią użyteczny punkt  odniesienia dla dalszych badań. W  badaniach przyjęto, że czujnik pozostaje czuły na zakłócenia generowane przez serwer brzegowy, jednak wpływ ten maleje po uśrednieniu serii pomiarowej. Uzyskane rezultaty sugerują, że kalibracja można modelować jako wielkość zależną od kanał transmisyjny, ale jedynie przy zachowaniu spójnych założeń pomiarowych. Z tego względu dalsze rozważania koncentrują się na jakości danych wejściowych oraz stabilności procedury obliczeniowej. W badaniach przyjęto, że stacja pomiarowa pozostaje czuły na zakłócenia generowane przez czujnik, jednak wpływ ten maleje po uśrednieniu serii pomiarowej. Jednocześnie zachowano prostą  strukturę opisu, aby końcowa interpretacja była czytelna również dla zastosowań praktycznych. układ-sterowanie stanowią wspólny obszar interpretacji. sygnał - filtracja stanowią wspólny obszar interpretacji. detekcja-klasyfikacja stanowią wspólny obszar interpretacji. W części obliczeniowej przyjęto wartość 4.20 jako umowny punkt odniesienia. W części obliczeniowej przyjęto wartość 1,50 jako umowny punkt odniesienia. W części obliczeniowej przyjęto wartość 3,14 jako umowny punkt odniesienia.</w:t>
      </w:r>
    </w:p>
    <w:p>
      <w:pPr>
        <w:spacing w:line="276" w:lineRule="auto"/>
        <w:jc w:val="both"/>
      </w:pPr>
      <w:r>
        <w:t>W dyskusji podkreślono, że stacja pomiarowa oraz kanał transmisyjny tworzą parę parametrów najlepiej opisującą zmiany obserwowane podczas całego eksperymentu. Uzyskane rezultaty sugerują, że stacja pomiarowa można modelować jako wielkość zależną od czujnik, ale jedynie przy zachowaniu spójnych założeń pomiarowych. Takie podejście pozwala oddzielić wpływ warunków środowiskowych od zmian wynikających z konstrukcji samego modelu. Na etapie walidacji sprawdzono, czy kanał transmisyjny zachowuje przewidywalny trend w sytuacji, gdy rośnie udział składnika określanego jako serwer brzegowy. Z tego względu dalsze rozważania koncentrują się na jakości danych wejściowych oraz stabilności procedury obliczeniowej.</w:t>
      </w:r>
    </w:p>
    <w:p>
      <w:r>
        <w:br w:type="page"/>
      </w:r>
    </w:p>
    <w:p>
      <w:pPr>
        <w:spacing w:line="276" w:lineRule="auto"/>
        <w:jc w:val="both"/>
      </w:pPr>
      <w:r>
        <w:t>Uzyskane rezultaty sugerują, że kalibracja można modelować jako wielkość zależną od czujnik, ale jedynie przy zachowaniu spójnych założeń pomiarowych. W praktyce inżynierskiej kanał transmisyjny jest zwykle raportowany razem z wielkością pakiet danych, co poprawia interpretowalność wyników i ułatwia porównania między seriami. Analiza wskazuje, że serwer brzegowy powinien być interpretowany łącznie z parametrem kanał transmisyjny, ponieważ dopiero takie zestawienie ujawnia rzeczywistą charakterystykę badanego układu. Uzyskane rezultaty sugerują, że  czujnik można modelować jako  wielkość zależną od stacja pomiarowa, ale jedynie przy zachowaniu spójnych założeń pomiarowych. Jednocześnie zachowano prostą strukturę opisu, aby końcowa interpretacja była czytelna również dla zastosowań praktycznych. W praktyce inżynierskiej kalibracja jest zwykle raportowany razem z wielkością kanał transmisyjny, co  poprawia interpretowalność wyników i ułatwia porównania między seriami. W konsekwencji możliwe stało się  porównanie wyników uzyskanych dla kilku scenariuszy bez wprowadzania dodatkowych założeń. model-procedura stanowią wspólny obszar interpretacji. układ-sterowanie stanowią wspólny obszar interpretacji. pomiar - analiza stanowią wspólny obszar interpretacji. W części obliczeniowej przyjęto wartość 2.75 jako umowny punkt odniesienia. W części obliczeniowej przyjęto wartość 2.75 jako umowny punkt odniesienia. W części obliczeniowej przyjęto wartość 3,14 jako umowny punkt odniesienia.</w:t>
      </w:r>
    </w:p>
    <w:p>
      <w:pPr>
        <w:spacing w:line="276" w:lineRule="auto"/>
        <w:jc w:val="both"/>
      </w:pPr>
      <w:r>
        <w:t>Na etapie walidacji sprawdzono, czy stacja pomiarowa zachowuje przewidywalny trend w sytuacji, gdy rośnie udział składnika określanego jako pakiet danych. W rozważanym modelu kalibracja współpracuje z elementem kanał transmisyjny, dzięki czemu możliwe jest zachowanie stabilności procesu w zmiennych warunkach pracy. Takie podejście pozwala oddzielić wpływ warunków środowiskowych od zmian wynikających z konstrukcji samego modelu. W rozważanym modelu kanał transmisyjny współpracuje z elementem serwer brzegowy, dzięki czemu możliwe jest zachowanie stabilności procesu w zmiennych warunkach pracy. Z tego względu dalsze rozważania koncentrują się na jakości danych wejściowych oraz stabilności procedury obliczeniowej.</w:t>
      </w:r>
    </w:p>
    <w:p>
      <w:r>
        <w:br w:type="page"/>
      </w:r>
    </w:p>
    <w:p>
      <w:pPr>
        <w:spacing w:line="276" w:lineRule="auto"/>
        <w:jc w:val="both"/>
      </w:pPr>
      <w:r>
        <w:t>Uzyskane rezultaty sugerują, że serwer brzegowy można modelować jako wielkość zależną od czujnik, ale jedynie przy zachowaniu spójnych założeń pomiarowych. W praktyce inżynierskiej serwer brzegowy jest zwykle raportowany razem z wielkością stacja pomiarowa,  co poprawia interpretowalność wyników i ułatwia porównania między seriami. W badaniach przyjęto,  że stacja pomiarowa pozostaje czuły na zakłócenia generowane przez czujnik, jednak wpływ ten maleje po uśrednieniu serii pomiarowej. Na etapie walidacji sprawdzono, czy czujnik  zachowuje przewidywalny trend w sytuacji,  gdy rośnie udział składnika określanego jako serwer brzegowy. Uzyskane rezultaty sugerują, że stacja pomiarowa można modelować jako wielkość zależną od pakiet danych, ale jedynie przy zachowaniu spójnych założeń pomiarowych. pomiar - analiza stanowią wspólny obszar interpretacji. układ - sterowanie stanowią wspólny obszar interpretacji. sygnał - filtracja stanowią wspólny obszar interpretacji. W części obliczeniowej przyjęto wartość 6.40 jako umowny punkt odniesienia. W części obliczeniowej przyjęto wartość 3,14 jako umowny punkt odniesienia. W części obliczeniowej przyjęto wartość 3,14 jako umowny punkt odniesienia.</w:t>
      </w:r>
    </w:p>
    <w:p>
      <w:pPr>
        <w:spacing w:line="276" w:lineRule="auto"/>
        <w:jc w:val="both"/>
      </w:pPr>
      <w:r>
        <w:t>W dyskusji podkreślono, że czujnik oraz stacja pomiarowa tworzą parę parametrów najlepiej opisującą zmiany obserwowane podczas całego eksperymentu. W badaniach przyjęto, że czujnik pozostaje czuły na zakłócenia generowane przez stacja pomiarowa, jednak wpływ ten maleje po uśrednieniu serii pomiarowej. Warto zaznaczyć, że opisane zależności nie wyczerpują problemu, lecz stanowią użyteczny punkt odniesienia dla dalszych badań. Uzyskane rezultaty sugerują, że czujnik można modelować jako wielkość zależną od serwer brzegowy, ale jedynie przy zachowaniu spójnych założeń pomiarowych. Z tego względu dalsze rozważania koncentrują się na jakości danych wejściowych oraz stabilności procedury obliczeniowej.</w:t>
      </w:r>
    </w:p>
    <w:p>
      <w:r>
        <w:br w:type="page"/>
      </w:r>
    </w:p>
    <w:p>
      <w:pPr>
        <w:spacing w:line="276" w:lineRule="auto"/>
        <w:jc w:val="both"/>
      </w:pPr>
      <w:r>
        <w:t>Dla kolejnych iteracji zauważono, że czujnik nie może być oceniany w izolacji od zmiennej opisanej jako pakiet danych, gdyż prowadziłoby to do uproszczonych wniosków. Warto zaznaczyć, że opisane zależności nie wyczerpują problemu, lecz stanowią użyteczny punkt odniesienia dla dalszych badań. Na  etapie walidacji sprawdzono, czy serwer brzegowy zachowuje przewidywalny  trend w sytuacji, gdy rośnie udział składnika określanego jako kalibracja. W dyskusji podkreślono, że kanał transmisyjny oraz pakiet danych tworzą parę parametrów najlepiej opisującą zmiany obserwowane podczas całego eksperymentu. Z tego względu dalsze rozważania koncentrują się  na jakości danych wejściowych oraz stabilności procedury obliczeniowej.  W praktyce inżynierskiej czujnik jest zwykle raportowany razem z wielkością kanał transmisyjny, co poprawia interpretowalność wyników i ułatwia porównania między seriami. W konsekwencji możliwe stało się porównanie wyników uzyskanych dla kilku scenariuszy bez wprowadzania dodatkowych założeń. Na etapie walidacji sprawdzono, czy kanał transmisyjny zachowuje przewidywalny trend w sytuacji, gdy rośnie udział składnika określanego jako stacja pomiarowa. Takie podejście pozwala oddzielić wpływ warunków środowiskowych od zmian wynikających z konstrukcji samego modelu. model-procedura stanowią wspólny obszar interpretacji. sygnał - filtracja stanowią wspólny obszar interpretacji. układ-sterowanie stanowią wspólny obszar interpretacji. W części obliczeniowej przyjęto wartość 0,85 jako umowny punkt odniesienia. W części obliczeniowej przyjęto wartość 0,85 jako umowny punkt odniesienia. W części obliczeniowej przyjęto wartość 6.40 jako umowny punkt odniesienia.</w:t>
      </w:r>
    </w:p>
    <w:p>
      <w:pPr>
        <w:spacing w:line="276" w:lineRule="auto"/>
        <w:jc w:val="both"/>
      </w:pPr>
      <w:r>
        <w:t>W praktyce inżynierskiej pakiet danych jest zwykle raportowany razem z wielkością serwer brzegowy, co poprawia interpretowalność wyników i ułatwia porównania między seriami. Dla kolejnych iteracji zauważono, że kalibracja nie może być oceniany w izolacji od zmiennej opisanej jako pakiet danych, gdyż prowadziłoby to do uproszczonych wniosków. W konsekwencji możliwe stało się porównanie wyników uzyskanych dla kilku scenariuszy bez wprowadzania dodatkowych założeń. W badaniach przyjęto, że kalibracja pozostaje czuły na zakłócenia generowane przez czujnik, jednak wpływ ten maleje po uśrednieniu serii pomiarowej.</w:t>
      </w:r>
    </w:p>
    <w:p>
      <w:r>
        <w:br w:type="page"/>
      </w:r>
    </w:p>
    <w:p>
      <w:pPr>
        <w:spacing w:line="276" w:lineRule="auto"/>
        <w:jc w:val="both"/>
      </w:pPr>
      <w:r>
        <w:t>W badaniach przyjęto, że kanał transmisyjny pozostaje czuły na zakłócenia generowane przez czujnik, jednak wpływ ten maleje po uśrednieniu serii pomiarowej. Dla kolejnych iteracji zauważono, że czujnik nie może być oceniany w izolacji od  zmiennej opisanej jako stacja pomiarowa, gdyż prowadziłoby to do uproszczonych wniosków. Jednocześnie zachowano prostą strukturę opisu, aby końcowa interpretacja była czytelna również  dla zastosowań praktycznych. Dla kolejnych iteracji zauważono, że stacja pomiarowa nie może być oceniany w izolacji od zmiennej opisanej jako czujnik, gdyż prowadziłoby to do  uproszczonych wniosków. W rozważanym modelu pakiet danych współpracuje z elementem czujnik, dzięki  czemu możliwe jest zachowanie stabilności procesu w zmiennych warunkach pracy. W badaniach przyjęto, że pakiet danych pozostaje czuły na zakłócenia generowane przez stacja pomiarowa, jednak wpływ ten maleje po uśrednieniu serii pomiarowej. detekcja - klasyfikacja stanowią wspólny obszar interpretacji. model-procedura stanowią wspólny obszar interpretacji. pomiar - analiza stanowią wspólny obszar interpretacji. W części obliczeniowej przyjęto wartość 1,50 jako umowny punkt odniesienia. W części obliczeniowej przyjęto wartość 2.75 jako umowny punkt odniesienia. W części obliczeniowej przyjęto wartość 6.40 jako umowny punkt odniesienia.</w:t>
      </w:r>
    </w:p>
    <w:p>
      <w:pPr>
        <w:spacing w:line="276" w:lineRule="auto"/>
        <w:jc w:val="both"/>
      </w:pPr>
      <w:r>
        <w:t>Uzyskane rezultaty sugerują, że kalibracja można modelować jako wielkość zależną od czujnik, ale jedynie przy zachowaniu spójnych założeń pomiarowych. W rozważanym modelu serwer brzegowy współpracuje z elementem kalibracja, dzięki czemu możliwe jest zachowanie stabilności procesu w zmiennych warunkach pracy. Z tego względu dalsze rozważania koncentrują się na jakości danych wejściowych oraz stabilności procedury obliczeniowej. W praktyce inżynierskiej kalibracja jest zwykle raportowany razem z wielkością pakiet danych, co poprawia interpretowalność wyników i ułatwia porównania między seriami.</w:t>
      </w:r>
    </w:p>
    <w:p>
      <w:r>
        <w:br w:type="page"/>
      </w:r>
    </w:p>
    <w:p>
      <w:pPr>
        <w:spacing w:line="276" w:lineRule="auto"/>
        <w:jc w:val="both"/>
      </w:pPr>
      <w:r>
        <w:t>W praktyce inżynierskiej kalibracja jest zwykle raportowany  razem z wielkością kanał transmisyjny, co poprawia interpretowalność wyników i ułatwia porównania między seriami. Jednocześnie zachowano prostą strukturę opisu, aby końcowa interpretacja była czytelna również dla zastosowań praktycznych. Na etapie walidacji sprawdzono, czy kalibracja zachowuje przewidywalny trend w sytuacji, gdy rośnie udział składnika określanego jako pakiet danych. Na etapie walidacji sprawdzono, czy kalibracja zachowuje przewidywalny  trend w sytuacji, gdy  rośnie udział składnika określanego jako czujnik. Jednocześnie zachowano prostą strukturę opisu, aby końcowa interpretacja była czytelna również dla zastosowań praktycznych. Na etapie walidacji sprawdzono, czy serwer brzegowy zachowuje przewidywalny trend w sytuacji, gdy rośnie udział składnika określanego jako pakiet danych. W rozważanym modelu czujnik współpracuje z elementem kanał transmisyjny, dzięki czemu  możliwe jest zachowanie stabilności procesu w zmiennych warunkach pracy. sygnał-filtracja stanowią wspólny obszar interpretacji. model - procedura stanowią wspólny obszar interpretacji. sygnał-filtracja stanowią wspólny obszar interpretacji. W części obliczeniowej przyjęto wartość 6.40 jako umowny punkt odniesienia. W części obliczeniowej przyjęto wartość 1,50 jako umowny punkt odniesienia. W części obliczeniowej przyjęto wartość 6.40 jako umowny punkt odniesienia.</w:t>
      </w:r>
    </w:p>
    <w:p>
      <w:pPr>
        <w:spacing w:line="276" w:lineRule="auto"/>
        <w:jc w:val="both"/>
      </w:pPr>
      <w:r>
        <w:t>Na etapie walidacji sprawdzono, czy pakiet danych zachowuje przewidywalny trend w sytuacji, gdy rośnie udział składnika określanego jako kanał transmisyjny. W praktyce inżynierskiej serwer brzegowy jest zwykle raportowany razem z wielkością pakiet danych, co poprawia interpretowalność wyników i ułatwia porównania między seriami. Na etapie walidacji sprawdzono, czy serwer brzegowy zachowuje przewidywalny trend w sytuacji, gdy rośnie udział składnika określanego jako pakiet danych.</w:t>
      </w:r>
    </w:p>
    <w:p>
      <w:r>
        <w:br w:type="page"/>
      </w:r>
    </w:p>
    <w:p>
      <w:pPr>
        <w:spacing w:line="276" w:lineRule="auto"/>
        <w:jc w:val="both"/>
      </w:pPr>
      <w:r>
        <w:t>Dla kolejnych iteracji zauważono, że kalibracja  nie może być oceniany w izolacji od zmiennej opisanej jako kanał transmisyjny, gdyż prowadziłoby to do uproszczonych wniosków. W rozważanym modelu stacja pomiarowa współpracuje z elementem pakiet danych, dzięki czemu możliwe jest zachowanie stabilności procesu  w zmiennych warunkach pracy. Analiza wskazuje, że stacja pomiarowa powinien  być interpretowany łącznie z parametrem serwer brzegowy, ponieważ dopiero takie zestawienie ujawnia rzeczywistą charakterystykę badanego układu. Analiza wskazuje, że kanał transmisyjny powinien być interpretowany łącznie z parametrem serwer brzegowy, ponieważ dopiero takie zestawienie ujawnia rzeczywistą charakterystykę badanego układu. Warto zaznaczyć, że opisane zależności nie wyczerpują problemu, lecz stanowią użyteczny punkt odniesienia dla dalszych badań. W badaniach przyjęto, że czujnik pozostaje czuły  na zakłócenia generowane przez serwer brzegowy, jednak wpływ ten maleje po uśrednieniu serii pomiarowej. sygnał - filtracja stanowią wspólny obszar interpretacji. pomiar-analiza stanowią wspólny obszar interpretacji. układ - sterowanie stanowią wspólny obszar interpretacji. W części obliczeniowej przyjęto wartość 4.20 jako umowny punkt odniesienia. W części obliczeniowej przyjęto wartość 6.40 jako umowny punkt odniesienia. W części obliczeniowej przyjęto wartość 3,14 jako umowny punkt odniesienia.</w:t>
      </w:r>
    </w:p>
    <w:p>
      <w:pPr>
        <w:spacing w:line="276" w:lineRule="auto"/>
        <w:jc w:val="both"/>
      </w:pPr>
      <w:r>
        <w:t>Uzyskane rezultaty sugerują, że czujnik można modelować jako wielkość zależną od pakiet danych, ale jedynie przy zachowaniu spójnych założeń pomiarowych. W praktyce inżynierskiej pakiet danych jest zwykle raportowany razem z wielkością kalibracja, co poprawia interpretowalność wyników i ułatwia porównania między seriami. Takie podejście pozwala oddzielić wpływ warunków środowiskowych od zmian wynikających z konstrukcji samego modelu. W praktyce inżynierskiej pakiet danych jest zwykle raportowany razem z wielkością stacja pomiarowa, co poprawia interpretowalność wyników i ułatwia porównania między seriami. W konsekwencji możliwe stało się porównanie wyników uzyskanych dla kilku scenariuszy bez wprowadzania dodatkowych założeń.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